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611B" w14:textId="77777777" w:rsidR="004D17C2" w:rsidRDefault="00000000">
      <w:pPr>
        <w:pStyle w:val="Title"/>
      </w:pPr>
      <w:r>
        <w:t>Smart Email Writer 📧</w:t>
      </w:r>
    </w:p>
    <w:p w14:paraId="1EBEFAA3" w14:textId="77777777" w:rsidR="004D17C2" w:rsidRDefault="00000000">
      <w:r>
        <w:t>Smart Email Writer is an AI-powered web application built using Streamlit and LangChain. It enables users to convert simple bullet points into well-structured, professional emails leveraging the capabilities of OpenAI’s language models.</w:t>
      </w:r>
    </w:p>
    <w:p w14:paraId="1FA2110A" w14:textId="77777777" w:rsidR="004D17C2" w:rsidRDefault="00000000">
      <w:pPr>
        <w:pStyle w:val="Heading1"/>
      </w:pPr>
      <w:r>
        <w:t>Key Features</w:t>
      </w:r>
    </w:p>
    <w:p w14:paraId="27746D99" w14:textId="77777777" w:rsidR="004D17C2" w:rsidRDefault="00000000">
      <w:pPr>
        <w:pStyle w:val="ListBullet"/>
      </w:pPr>
      <w:r>
        <w:t>Transforms bullet points into structured professional emails</w:t>
      </w:r>
    </w:p>
    <w:p w14:paraId="389D4C91" w14:textId="77777777" w:rsidR="004D17C2" w:rsidRDefault="00000000">
      <w:pPr>
        <w:pStyle w:val="ListBullet"/>
      </w:pPr>
      <w:r>
        <w:t>Automatically generates subject, greeting, body, and closing</w:t>
      </w:r>
    </w:p>
    <w:p w14:paraId="058F232E" w14:textId="77777777" w:rsidR="004D17C2" w:rsidRDefault="00000000">
      <w:pPr>
        <w:pStyle w:val="ListBullet"/>
      </w:pPr>
      <w:r>
        <w:t>User-friendly interface built with Streamlit</w:t>
      </w:r>
    </w:p>
    <w:p w14:paraId="5F4560A5" w14:textId="77777777" w:rsidR="004D17C2" w:rsidRDefault="00000000">
      <w:pPr>
        <w:pStyle w:val="ListBullet"/>
      </w:pPr>
      <w:r>
        <w:t>Secure API key management using environment variables (.env)</w:t>
      </w:r>
    </w:p>
    <w:p w14:paraId="039977FB" w14:textId="77777777" w:rsidR="004D17C2" w:rsidRDefault="00000000">
      <w:pPr>
        <w:pStyle w:val="Heading1"/>
      </w:pPr>
      <w:r>
        <w:t>Technology Stack</w:t>
      </w:r>
    </w:p>
    <w:p w14:paraId="319C8A16" w14:textId="77777777" w:rsidR="004D17C2" w:rsidRDefault="00000000">
      <w:pPr>
        <w:pStyle w:val="ListBullet"/>
      </w:pPr>
      <w:r>
        <w:t>Python</w:t>
      </w:r>
    </w:p>
    <w:p w14:paraId="5D6A46C8" w14:textId="77777777" w:rsidR="004D17C2" w:rsidRDefault="00000000">
      <w:pPr>
        <w:pStyle w:val="ListBullet"/>
      </w:pPr>
      <w:r>
        <w:t>Streamlit</w:t>
      </w:r>
    </w:p>
    <w:p w14:paraId="512A49DC" w14:textId="77777777" w:rsidR="004D17C2" w:rsidRDefault="00000000">
      <w:pPr>
        <w:pStyle w:val="ListBullet"/>
      </w:pPr>
      <w:r>
        <w:t>LangChain</w:t>
      </w:r>
    </w:p>
    <w:p w14:paraId="5E6069A4" w14:textId="77777777" w:rsidR="004D17C2" w:rsidRDefault="00000000">
      <w:pPr>
        <w:pStyle w:val="ListBullet"/>
      </w:pPr>
      <w:r>
        <w:t>OpenAI API</w:t>
      </w:r>
    </w:p>
    <w:p w14:paraId="33C1A7EC" w14:textId="77777777" w:rsidR="004D17C2" w:rsidRDefault="00000000">
      <w:pPr>
        <w:pStyle w:val="Heading1"/>
      </w:pPr>
      <w:r>
        <w:t>Project Structure</w:t>
      </w:r>
    </w:p>
    <w:p w14:paraId="2753DF6E" w14:textId="77777777" w:rsidR="004D17C2" w:rsidRDefault="00000000">
      <w:r>
        <w:t>The project follows a modular and scalable structure with separate components for UI, LLM integration, prompt handling, and chain execution. This ensures maintainability and extensibility.</w:t>
      </w:r>
    </w:p>
    <w:p w14:paraId="57AF3881" w14:textId="77777777" w:rsidR="004D17C2" w:rsidRDefault="00000000">
      <w:pPr>
        <w:pStyle w:val="Heading1"/>
      </w:pPr>
      <w:r>
        <w:t>Setup Instructions</w:t>
      </w:r>
    </w:p>
    <w:p w14:paraId="781799E1" w14:textId="77777777" w:rsidR="004D17C2" w:rsidRDefault="00000000">
      <w:pPr>
        <w:pStyle w:val="ListNumber"/>
      </w:pPr>
      <w:r>
        <w:t>Clone the repository from GitHub.</w:t>
      </w:r>
    </w:p>
    <w:p w14:paraId="3C7757F5" w14:textId="77777777" w:rsidR="004D17C2" w:rsidRDefault="00000000">
      <w:pPr>
        <w:pStyle w:val="ListNumber"/>
      </w:pPr>
      <w:r>
        <w:t>Create and activate a virtual environment.</w:t>
      </w:r>
    </w:p>
    <w:p w14:paraId="4976185C" w14:textId="77777777" w:rsidR="004D17C2" w:rsidRDefault="00000000">
      <w:pPr>
        <w:pStyle w:val="ListNumber"/>
      </w:pPr>
      <w:r>
        <w:t>Install dependencies using requirements.txt.</w:t>
      </w:r>
    </w:p>
    <w:p w14:paraId="529170C4" w14:textId="77777777" w:rsidR="004D17C2" w:rsidRDefault="00000000">
      <w:pPr>
        <w:pStyle w:val="ListNumber"/>
      </w:pPr>
      <w:r>
        <w:t>Add your OpenAI API key in a .env file.</w:t>
      </w:r>
    </w:p>
    <w:p w14:paraId="309FE5E5" w14:textId="77777777" w:rsidR="004D17C2" w:rsidRDefault="00000000">
      <w:pPr>
        <w:pStyle w:val="ListNumber"/>
      </w:pPr>
      <w:r>
        <w:t>Run the application using Streamlit.</w:t>
      </w:r>
    </w:p>
    <w:p w14:paraId="0143621B" w14:textId="77777777" w:rsidR="004D17C2" w:rsidRDefault="00000000">
      <w:pPr>
        <w:pStyle w:val="Heading1"/>
      </w:pPr>
      <w:r>
        <w:t>Demo</w:t>
      </w:r>
    </w:p>
    <w:p w14:paraId="1117461B" w14:textId="57A5CEA1" w:rsidR="004D17C2" w:rsidRDefault="00000000">
      <w:r>
        <w:t>A demo screenshot to showcase the UI and functionality.</w:t>
      </w:r>
    </w:p>
    <w:p w14:paraId="6BD11FEC" w14:textId="25EF050F" w:rsidR="00EA1A20" w:rsidRDefault="00EA1A20">
      <w:r w:rsidRPr="00EA1A20">
        <w:lastRenderedPageBreak/>
        <w:drawing>
          <wp:inline distT="0" distB="0" distL="0" distR="0" wp14:anchorId="5DA1C81F" wp14:editId="0675062E">
            <wp:extent cx="5486400" cy="5940425"/>
            <wp:effectExtent l="0" t="0" r="0" b="3175"/>
            <wp:docPr id="13565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6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384D" w14:textId="77777777" w:rsidR="004D17C2" w:rsidRDefault="00000000">
      <w:pPr>
        <w:pStyle w:val="Heading1"/>
      </w:pPr>
      <w:r>
        <w:t>Future Enhancements</w:t>
      </w:r>
    </w:p>
    <w:p w14:paraId="4221B3AF" w14:textId="77777777" w:rsidR="004D17C2" w:rsidRDefault="00000000">
      <w:pPr>
        <w:pStyle w:val="ListBullet"/>
      </w:pPr>
      <w:r>
        <w:t>Add tone customization (formal, casual, etc.)</w:t>
      </w:r>
    </w:p>
    <w:p w14:paraId="21F70A4E" w14:textId="77777777" w:rsidR="004D17C2" w:rsidRDefault="00000000">
      <w:pPr>
        <w:pStyle w:val="ListBullet"/>
      </w:pPr>
      <w:r>
        <w:t>Enable export of generated emails as PDF or Word documents</w:t>
      </w:r>
    </w:p>
    <w:p w14:paraId="1D5321FD" w14:textId="77777777" w:rsidR="004D17C2" w:rsidRDefault="00000000">
      <w:pPr>
        <w:pStyle w:val="ListBullet"/>
      </w:pPr>
      <w:r>
        <w:t>Support for multiple languages</w:t>
      </w:r>
    </w:p>
    <w:p w14:paraId="194B9D9C" w14:textId="1340D902" w:rsidR="004D17C2" w:rsidRDefault="00EA1A20">
      <w:pPr>
        <w:pStyle w:val="Heading1"/>
      </w:pPr>
      <w:r>
        <w:t>Code used</w:t>
      </w:r>
    </w:p>
    <w:p w14:paraId="14A4AD2C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import </w:t>
      </w:r>
      <w:proofErr w:type="spellStart"/>
      <w:r w:rsidRPr="00EA1A20">
        <w:rPr>
          <w:lang w:val="en-IN"/>
        </w:rPr>
        <w:t>streamlit</w:t>
      </w:r>
      <w:proofErr w:type="spellEnd"/>
      <w:r w:rsidRPr="00EA1A20">
        <w:rPr>
          <w:lang w:val="en-IN"/>
        </w:rPr>
        <w:t xml:space="preserve"> as </w:t>
      </w:r>
      <w:proofErr w:type="spellStart"/>
      <w:r w:rsidRPr="00EA1A20">
        <w:rPr>
          <w:lang w:val="en-IN"/>
        </w:rPr>
        <w:t>st</w:t>
      </w:r>
      <w:proofErr w:type="spellEnd"/>
    </w:p>
    <w:p w14:paraId="0C942BF5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from </w:t>
      </w:r>
      <w:proofErr w:type="spellStart"/>
      <w:r w:rsidRPr="00EA1A20">
        <w:rPr>
          <w:lang w:val="en-IN"/>
        </w:rPr>
        <w:t>langchain_openai</w:t>
      </w:r>
      <w:proofErr w:type="spellEnd"/>
      <w:r w:rsidRPr="00EA1A20">
        <w:rPr>
          <w:lang w:val="en-IN"/>
        </w:rPr>
        <w:t xml:space="preserve"> import </w:t>
      </w:r>
      <w:proofErr w:type="spellStart"/>
      <w:r w:rsidRPr="00EA1A20">
        <w:rPr>
          <w:lang w:val="en-IN"/>
        </w:rPr>
        <w:t>ChatOpenAI</w:t>
      </w:r>
      <w:proofErr w:type="spellEnd"/>
    </w:p>
    <w:p w14:paraId="2B67079C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lastRenderedPageBreak/>
        <w:t xml:space="preserve">from </w:t>
      </w:r>
      <w:proofErr w:type="spellStart"/>
      <w:r w:rsidRPr="00EA1A20">
        <w:rPr>
          <w:lang w:val="en-IN"/>
        </w:rPr>
        <w:t>langchain_</w:t>
      </w:r>
      <w:proofErr w:type="gramStart"/>
      <w:r w:rsidRPr="00EA1A20">
        <w:rPr>
          <w:lang w:val="en-IN"/>
        </w:rPr>
        <w:t>core.prompts</w:t>
      </w:r>
      <w:proofErr w:type="spellEnd"/>
      <w:proofErr w:type="gramEnd"/>
      <w:r w:rsidRPr="00EA1A20">
        <w:rPr>
          <w:lang w:val="en-IN"/>
        </w:rPr>
        <w:t xml:space="preserve"> import </w:t>
      </w:r>
      <w:proofErr w:type="spellStart"/>
      <w:r w:rsidRPr="00EA1A20">
        <w:rPr>
          <w:lang w:val="en-IN"/>
        </w:rPr>
        <w:t>PromptTemplate</w:t>
      </w:r>
      <w:proofErr w:type="spellEnd"/>
    </w:p>
    <w:p w14:paraId="2A9BA897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import </w:t>
      </w:r>
      <w:proofErr w:type="spellStart"/>
      <w:r w:rsidRPr="00EA1A20">
        <w:rPr>
          <w:lang w:val="en-IN"/>
        </w:rPr>
        <w:t>os</w:t>
      </w:r>
      <w:proofErr w:type="spellEnd"/>
    </w:p>
    <w:p w14:paraId="309F762F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from </w:t>
      </w:r>
      <w:proofErr w:type="spellStart"/>
      <w:r w:rsidRPr="00EA1A20">
        <w:rPr>
          <w:lang w:val="en-IN"/>
        </w:rPr>
        <w:t>dotenv</w:t>
      </w:r>
      <w:proofErr w:type="spellEnd"/>
      <w:r w:rsidRPr="00EA1A20">
        <w:rPr>
          <w:lang w:val="en-IN"/>
        </w:rPr>
        <w:t xml:space="preserve"> import </w:t>
      </w:r>
      <w:proofErr w:type="spellStart"/>
      <w:r w:rsidRPr="00EA1A20">
        <w:rPr>
          <w:lang w:val="en-IN"/>
        </w:rPr>
        <w:t>load_dotenv</w:t>
      </w:r>
      <w:proofErr w:type="spellEnd"/>
    </w:p>
    <w:p w14:paraId="7085ADEE" w14:textId="77777777" w:rsidR="00EA1A20" w:rsidRPr="00EA1A20" w:rsidRDefault="00EA1A20" w:rsidP="00EA1A20">
      <w:pPr>
        <w:rPr>
          <w:lang w:val="en-IN"/>
        </w:rPr>
      </w:pPr>
    </w:p>
    <w:p w14:paraId="536E80E4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# Force </w:t>
      </w:r>
      <w:proofErr w:type="gramStart"/>
      <w:r w:rsidRPr="00EA1A20">
        <w:rPr>
          <w:lang w:val="en-IN"/>
        </w:rPr>
        <w:t>reload</w:t>
      </w:r>
      <w:proofErr w:type="gramEnd"/>
      <w:r w:rsidRPr="00EA1A20">
        <w:rPr>
          <w:lang w:val="en-IN"/>
        </w:rPr>
        <w:t xml:space="preserve"> of environment variables (clears cache)</w:t>
      </w:r>
    </w:p>
    <w:p w14:paraId="5153875D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if '</w:t>
      </w:r>
      <w:proofErr w:type="spellStart"/>
      <w:r w:rsidRPr="00EA1A20">
        <w:rPr>
          <w:lang w:val="en-IN"/>
        </w:rPr>
        <w:t>env_loaded</w:t>
      </w:r>
      <w:proofErr w:type="spellEnd"/>
      <w:r w:rsidRPr="00EA1A20">
        <w:rPr>
          <w:lang w:val="en-IN"/>
        </w:rPr>
        <w:t xml:space="preserve">' not in </w:t>
      </w:r>
      <w:proofErr w:type="spellStart"/>
      <w:proofErr w:type="gramStart"/>
      <w:r w:rsidRPr="00EA1A20">
        <w:rPr>
          <w:lang w:val="en-IN"/>
        </w:rPr>
        <w:t>st.session</w:t>
      </w:r>
      <w:proofErr w:type="gramEnd"/>
      <w:r w:rsidRPr="00EA1A20">
        <w:rPr>
          <w:lang w:val="en-IN"/>
        </w:rPr>
        <w:t>_state</w:t>
      </w:r>
      <w:proofErr w:type="spellEnd"/>
      <w:r w:rsidRPr="00EA1A20">
        <w:rPr>
          <w:lang w:val="en-IN"/>
        </w:rPr>
        <w:t>:</w:t>
      </w:r>
    </w:p>
    <w:p w14:paraId="0C7CE124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r w:rsidRPr="00EA1A20">
        <w:rPr>
          <w:lang w:val="en-IN"/>
        </w:rPr>
        <w:t>load_dotenv</w:t>
      </w:r>
      <w:proofErr w:type="spellEnd"/>
      <w:r w:rsidRPr="00EA1A20">
        <w:rPr>
          <w:lang w:val="en-IN"/>
        </w:rPr>
        <w:t>(override=True)</w:t>
      </w:r>
    </w:p>
    <w:p w14:paraId="2DD5DA33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r w:rsidRPr="00EA1A20">
        <w:rPr>
          <w:lang w:val="en-IN"/>
        </w:rPr>
        <w:t>st.session_state.env_loaded</w:t>
      </w:r>
      <w:proofErr w:type="spellEnd"/>
      <w:r w:rsidRPr="00EA1A20">
        <w:rPr>
          <w:lang w:val="en-IN"/>
        </w:rPr>
        <w:t xml:space="preserve"> = True</w:t>
      </w:r>
    </w:p>
    <w:p w14:paraId="0020B23E" w14:textId="77777777" w:rsidR="00EA1A20" w:rsidRPr="00EA1A20" w:rsidRDefault="00EA1A20" w:rsidP="00EA1A20">
      <w:pPr>
        <w:rPr>
          <w:lang w:val="en-IN"/>
        </w:rPr>
      </w:pPr>
    </w:p>
    <w:p w14:paraId="0162B497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# Get API key - verify it's loaded</w:t>
      </w:r>
    </w:p>
    <w:p w14:paraId="42B6C3F2" w14:textId="77777777" w:rsidR="00EA1A20" w:rsidRPr="00EA1A20" w:rsidRDefault="00EA1A20" w:rsidP="00EA1A20">
      <w:pPr>
        <w:rPr>
          <w:lang w:val="en-IN"/>
        </w:rPr>
      </w:pPr>
      <w:proofErr w:type="spellStart"/>
      <w:r w:rsidRPr="00EA1A20">
        <w:rPr>
          <w:lang w:val="en-IN"/>
        </w:rPr>
        <w:t>api_key</w:t>
      </w:r>
      <w:proofErr w:type="spellEnd"/>
      <w:r w:rsidRPr="00EA1A20">
        <w:rPr>
          <w:lang w:val="en-IN"/>
        </w:rPr>
        <w:t xml:space="preserve"> = </w:t>
      </w:r>
      <w:proofErr w:type="spellStart"/>
      <w:proofErr w:type="gramStart"/>
      <w:r w:rsidRPr="00EA1A20">
        <w:rPr>
          <w:lang w:val="en-IN"/>
        </w:rPr>
        <w:t>os.getenv</w:t>
      </w:r>
      <w:proofErr w:type="spellEnd"/>
      <w:proofErr w:type="gramEnd"/>
      <w:r w:rsidRPr="00EA1A20">
        <w:rPr>
          <w:lang w:val="en-IN"/>
        </w:rPr>
        <w:t>("OPENAI_API_KEY")</w:t>
      </w:r>
    </w:p>
    <w:p w14:paraId="788800E0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if not </w:t>
      </w:r>
      <w:proofErr w:type="spellStart"/>
      <w:r w:rsidRPr="00EA1A20">
        <w:rPr>
          <w:lang w:val="en-IN"/>
        </w:rPr>
        <w:t>api_key</w:t>
      </w:r>
      <w:proofErr w:type="spellEnd"/>
      <w:r w:rsidRPr="00EA1A20">
        <w:rPr>
          <w:lang w:val="en-IN"/>
        </w:rPr>
        <w:t>:</w:t>
      </w:r>
    </w:p>
    <w:p w14:paraId="14968E5C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proofErr w:type="gramStart"/>
      <w:r w:rsidRPr="00EA1A20">
        <w:rPr>
          <w:lang w:val="en-IN"/>
        </w:rPr>
        <w:t>st.error</w:t>
      </w:r>
      <w:proofErr w:type="spellEnd"/>
      <w:proofErr w:type="gramEnd"/>
      <w:r w:rsidRPr="00EA1A20">
        <w:rPr>
          <w:lang w:val="en-IN"/>
        </w:rPr>
        <w:t>("</w:t>
      </w:r>
      <w:r w:rsidRPr="00EA1A20">
        <w:rPr>
          <w:rFonts w:ascii="Segoe UI Emoji" w:hAnsi="Segoe UI Emoji" w:cs="Segoe UI Emoji"/>
          <w:lang w:val="en-IN"/>
        </w:rPr>
        <w:t>❌</w:t>
      </w:r>
      <w:r w:rsidRPr="00EA1A20">
        <w:rPr>
          <w:lang w:val="en-IN"/>
        </w:rPr>
        <w:t xml:space="preserve"> OPENAI_API_KEY not found in .env file")</w:t>
      </w:r>
    </w:p>
    <w:p w14:paraId="6EE011FF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proofErr w:type="gramStart"/>
      <w:r w:rsidRPr="00EA1A20">
        <w:rPr>
          <w:lang w:val="en-IN"/>
        </w:rPr>
        <w:t>st.stop</w:t>
      </w:r>
      <w:proofErr w:type="spellEnd"/>
      <w:proofErr w:type="gramEnd"/>
      <w:r w:rsidRPr="00EA1A20">
        <w:rPr>
          <w:lang w:val="en-IN"/>
        </w:rPr>
        <w:t>()</w:t>
      </w:r>
    </w:p>
    <w:p w14:paraId="251F54C8" w14:textId="77777777" w:rsidR="00EA1A20" w:rsidRPr="00EA1A20" w:rsidRDefault="00EA1A20" w:rsidP="00EA1A20">
      <w:pPr>
        <w:rPr>
          <w:lang w:val="en-IN"/>
        </w:rPr>
      </w:pPr>
    </w:p>
    <w:p w14:paraId="3E043AEC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if </w:t>
      </w:r>
      <w:proofErr w:type="spellStart"/>
      <w:r w:rsidRPr="00EA1A20">
        <w:rPr>
          <w:lang w:val="en-IN"/>
        </w:rPr>
        <w:t>api_</w:t>
      </w:r>
      <w:proofErr w:type="gramStart"/>
      <w:r w:rsidRPr="00EA1A20">
        <w:rPr>
          <w:lang w:val="en-IN"/>
        </w:rPr>
        <w:t>key.startswith</w:t>
      </w:r>
      <w:proofErr w:type="spellEnd"/>
      <w:proofErr w:type="gramEnd"/>
      <w:r w:rsidRPr="00EA1A20">
        <w:rPr>
          <w:lang w:val="en-IN"/>
        </w:rPr>
        <w:t>("</w:t>
      </w:r>
      <w:proofErr w:type="spellStart"/>
      <w:r w:rsidRPr="00EA1A20">
        <w:rPr>
          <w:lang w:val="en-IN"/>
        </w:rPr>
        <w:t>sk-sk</w:t>
      </w:r>
      <w:proofErr w:type="spellEnd"/>
      <w:r w:rsidRPr="00EA1A20">
        <w:rPr>
          <w:lang w:val="en-IN"/>
        </w:rPr>
        <w:t>-"):</w:t>
      </w:r>
    </w:p>
    <w:p w14:paraId="43554767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proofErr w:type="gramStart"/>
      <w:r w:rsidRPr="00EA1A20">
        <w:rPr>
          <w:lang w:val="en-IN"/>
        </w:rPr>
        <w:t>st.error</w:t>
      </w:r>
      <w:proofErr w:type="spellEnd"/>
      <w:proofErr w:type="gramEnd"/>
      <w:r w:rsidRPr="00EA1A20">
        <w:rPr>
          <w:lang w:val="en-IN"/>
        </w:rPr>
        <w:t>("</w:t>
      </w:r>
      <w:r w:rsidRPr="00EA1A20">
        <w:rPr>
          <w:rFonts w:ascii="Segoe UI Emoji" w:hAnsi="Segoe UI Emoji" w:cs="Segoe UI Emoji"/>
          <w:lang w:val="en-IN"/>
        </w:rPr>
        <w:t>❌</w:t>
      </w:r>
      <w:r w:rsidRPr="00EA1A20">
        <w:rPr>
          <w:lang w:val="en-IN"/>
        </w:rPr>
        <w:t xml:space="preserve"> Invalid API key format detected. Please check your .env file.")</w:t>
      </w:r>
    </w:p>
    <w:p w14:paraId="39A101D3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proofErr w:type="gramStart"/>
      <w:r w:rsidRPr="00EA1A20">
        <w:rPr>
          <w:lang w:val="en-IN"/>
        </w:rPr>
        <w:t>st.stop</w:t>
      </w:r>
      <w:proofErr w:type="spellEnd"/>
      <w:proofErr w:type="gramEnd"/>
      <w:r w:rsidRPr="00EA1A20">
        <w:rPr>
          <w:lang w:val="en-IN"/>
        </w:rPr>
        <w:t>()</w:t>
      </w:r>
    </w:p>
    <w:p w14:paraId="70CFD976" w14:textId="77777777" w:rsidR="00EA1A20" w:rsidRPr="00EA1A20" w:rsidRDefault="00EA1A20" w:rsidP="00EA1A20">
      <w:pPr>
        <w:rPr>
          <w:lang w:val="en-IN"/>
        </w:rPr>
      </w:pPr>
    </w:p>
    <w:p w14:paraId="70D66D97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# Initialize the LLM</w:t>
      </w:r>
    </w:p>
    <w:p w14:paraId="6D371F15" w14:textId="77777777" w:rsidR="00EA1A20" w:rsidRPr="00EA1A20" w:rsidRDefault="00EA1A20" w:rsidP="00EA1A20">
      <w:pPr>
        <w:rPr>
          <w:lang w:val="en-IN"/>
        </w:rPr>
      </w:pPr>
      <w:proofErr w:type="spellStart"/>
      <w:r w:rsidRPr="00EA1A20">
        <w:rPr>
          <w:lang w:val="en-IN"/>
        </w:rPr>
        <w:t>llm</w:t>
      </w:r>
      <w:proofErr w:type="spellEnd"/>
      <w:r w:rsidRPr="00EA1A20">
        <w:rPr>
          <w:lang w:val="en-IN"/>
        </w:rPr>
        <w:t xml:space="preserve"> = </w:t>
      </w:r>
      <w:proofErr w:type="spellStart"/>
      <w:proofErr w:type="gramStart"/>
      <w:r w:rsidRPr="00EA1A20">
        <w:rPr>
          <w:lang w:val="en-IN"/>
        </w:rPr>
        <w:t>ChatOpenAI</w:t>
      </w:r>
      <w:proofErr w:type="spellEnd"/>
      <w:r w:rsidRPr="00EA1A20">
        <w:rPr>
          <w:lang w:val="en-IN"/>
        </w:rPr>
        <w:t>(</w:t>
      </w:r>
      <w:proofErr w:type="gramEnd"/>
    </w:p>
    <w:p w14:paraId="76B051C0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r w:rsidRPr="00EA1A20">
        <w:rPr>
          <w:lang w:val="en-IN"/>
        </w:rPr>
        <w:t>api_key</w:t>
      </w:r>
      <w:proofErr w:type="spellEnd"/>
      <w:r w:rsidRPr="00EA1A20">
        <w:rPr>
          <w:lang w:val="en-IN"/>
        </w:rPr>
        <w:t>=</w:t>
      </w:r>
      <w:proofErr w:type="spellStart"/>
      <w:r w:rsidRPr="00EA1A20">
        <w:rPr>
          <w:lang w:val="en-IN"/>
        </w:rPr>
        <w:t>api_key</w:t>
      </w:r>
      <w:proofErr w:type="spellEnd"/>
      <w:r w:rsidRPr="00EA1A20">
        <w:rPr>
          <w:lang w:val="en-IN"/>
        </w:rPr>
        <w:t>,</w:t>
      </w:r>
    </w:p>
    <w:p w14:paraId="653D2CF5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r w:rsidRPr="00EA1A20">
        <w:rPr>
          <w:lang w:val="en-IN"/>
        </w:rPr>
        <w:t>model_name</w:t>
      </w:r>
      <w:proofErr w:type="spellEnd"/>
      <w:r w:rsidRPr="00EA1A20">
        <w:rPr>
          <w:lang w:val="en-IN"/>
        </w:rPr>
        <w:t>="gpt-4o",</w:t>
      </w:r>
    </w:p>
    <w:p w14:paraId="76F296BB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    temperature=0.5</w:t>
      </w:r>
    </w:p>
    <w:p w14:paraId="538D7B12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)</w:t>
      </w:r>
    </w:p>
    <w:p w14:paraId="75B7342F" w14:textId="77777777" w:rsidR="00EA1A20" w:rsidRPr="00EA1A20" w:rsidRDefault="00EA1A20" w:rsidP="00EA1A20">
      <w:pPr>
        <w:rPr>
          <w:lang w:val="en-IN"/>
        </w:rPr>
      </w:pPr>
    </w:p>
    <w:p w14:paraId="1059D654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lastRenderedPageBreak/>
        <w:t># Define the prompt template</w:t>
      </w:r>
    </w:p>
    <w:p w14:paraId="618013AE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prompt = </w:t>
      </w:r>
      <w:proofErr w:type="spellStart"/>
      <w:proofErr w:type="gramStart"/>
      <w:r w:rsidRPr="00EA1A20">
        <w:rPr>
          <w:lang w:val="en-IN"/>
        </w:rPr>
        <w:t>PromptTemplate</w:t>
      </w:r>
      <w:proofErr w:type="spellEnd"/>
      <w:r w:rsidRPr="00EA1A20">
        <w:rPr>
          <w:lang w:val="en-IN"/>
        </w:rPr>
        <w:t>(</w:t>
      </w:r>
      <w:proofErr w:type="gramEnd"/>
    </w:p>
    <w:p w14:paraId="097FD8C6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</w:t>
      </w:r>
      <w:proofErr w:type="spellStart"/>
      <w:r w:rsidRPr="00EA1A20">
        <w:rPr>
          <w:lang w:val="en-IN"/>
        </w:rPr>
        <w:t>input_variables</w:t>
      </w:r>
      <w:proofErr w:type="spellEnd"/>
      <w:r w:rsidRPr="00EA1A20">
        <w:rPr>
          <w:lang w:val="en-IN"/>
        </w:rPr>
        <w:t>=["</w:t>
      </w:r>
      <w:proofErr w:type="spellStart"/>
      <w:r w:rsidRPr="00EA1A20">
        <w:rPr>
          <w:lang w:val="en-IN"/>
        </w:rPr>
        <w:t>bullet_points</w:t>
      </w:r>
      <w:proofErr w:type="spellEnd"/>
      <w:r w:rsidRPr="00EA1A20">
        <w:rPr>
          <w:lang w:val="en-IN"/>
        </w:rPr>
        <w:t>"],</w:t>
      </w:r>
    </w:p>
    <w:p w14:paraId="08ABE040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    template="""</w:t>
      </w:r>
    </w:p>
    <w:p w14:paraId="44C6B331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You are an expert email writer. Using the following bullet points, draft a professional email:</w:t>
      </w:r>
    </w:p>
    <w:p w14:paraId="15D544A2" w14:textId="77777777" w:rsidR="00EA1A20" w:rsidRPr="00EA1A20" w:rsidRDefault="00EA1A20" w:rsidP="00EA1A20">
      <w:pPr>
        <w:rPr>
          <w:lang w:val="en-IN"/>
        </w:rPr>
      </w:pPr>
    </w:p>
    <w:p w14:paraId="31B6A88F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{</w:t>
      </w:r>
      <w:proofErr w:type="spellStart"/>
      <w:r w:rsidRPr="00EA1A20">
        <w:rPr>
          <w:lang w:val="en-IN"/>
        </w:rPr>
        <w:t>bullet_points</w:t>
      </w:r>
      <w:proofErr w:type="spellEnd"/>
      <w:r w:rsidRPr="00EA1A20">
        <w:rPr>
          <w:lang w:val="en-IN"/>
        </w:rPr>
        <w:t>}</w:t>
      </w:r>
    </w:p>
    <w:p w14:paraId="476D4825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"""</w:t>
      </w:r>
    </w:p>
    <w:p w14:paraId="4675973F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)</w:t>
      </w:r>
    </w:p>
    <w:p w14:paraId="283823A1" w14:textId="77777777" w:rsidR="00EA1A20" w:rsidRPr="00EA1A20" w:rsidRDefault="00EA1A20" w:rsidP="00EA1A20">
      <w:pPr>
        <w:rPr>
          <w:lang w:val="en-IN"/>
        </w:rPr>
      </w:pPr>
    </w:p>
    <w:p w14:paraId="0CBBA5DE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# Create the LLM Chain using LCEL</w:t>
      </w:r>
    </w:p>
    <w:p w14:paraId="15D6E8FA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chain = prompt | </w:t>
      </w:r>
      <w:proofErr w:type="spellStart"/>
      <w:r w:rsidRPr="00EA1A20">
        <w:rPr>
          <w:lang w:val="en-IN"/>
        </w:rPr>
        <w:t>llm</w:t>
      </w:r>
      <w:proofErr w:type="spellEnd"/>
    </w:p>
    <w:p w14:paraId="70B4828E" w14:textId="77777777" w:rsidR="00EA1A20" w:rsidRPr="00EA1A20" w:rsidRDefault="00EA1A20" w:rsidP="00EA1A20">
      <w:pPr>
        <w:rPr>
          <w:lang w:val="en-IN"/>
        </w:rPr>
      </w:pPr>
    </w:p>
    <w:p w14:paraId="58016337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# Streamlit UI</w:t>
      </w:r>
    </w:p>
    <w:p w14:paraId="484828E5" w14:textId="77777777" w:rsidR="00EA1A20" w:rsidRPr="00EA1A20" w:rsidRDefault="00EA1A20" w:rsidP="00EA1A20">
      <w:pPr>
        <w:rPr>
          <w:lang w:val="en-IN"/>
        </w:rPr>
      </w:pPr>
      <w:proofErr w:type="spellStart"/>
      <w:proofErr w:type="gramStart"/>
      <w:r w:rsidRPr="00EA1A20">
        <w:rPr>
          <w:lang w:val="en-IN"/>
        </w:rPr>
        <w:t>st.title</w:t>
      </w:r>
      <w:proofErr w:type="spellEnd"/>
      <w:proofErr w:type="gramEnd"/>
      <w:r w:rsidRPr="00EA1A20">
        <w:rPr>
          <w:lang w:val="en-IN"/>
        </w:rPr>
        <w:t>("</w:t>
      </w:r>
      <w:r w:rsidRPr="00EA1A20">
        <w:rPr>
          <w:rFonts w:ascii="Segoe UI Emoji" w:hAnsi="Segoe UI Emoji" w:cs="Segoe UI Emoji"/>
          <w:lang w:val="en-IN"/>
        </w:rPr>
        <w:t>📧</w:t>
      </w:r>
      <w:r w:rsidRPr="00EA1A20">
        <w:rPr>
          <w:lang w:val="en-IN"/>
        </w:rPr>
        <w:t xml:space="preserve"> Smart Email Writer")</w:t>
      </w:r>
    </w:p>
    <w:p w14:paraId="1355B2F5" w14:textId="77777777" w:rsidR="00EA1A20" w:rsidRPr="00EA1A20" w:rsidRDefault="00EA1A20" w:rsidP="00EA1A20">
      <w:pPr>
        <w:rPr>
          <w:lang w:val="en-IN"/>
        </w:rPr>
      </w:pPr>
    </w:p>
    <w:p w14:paraId="59BF2BB5" w14:textId="77777777" w:rsidR="00EA1A20" w:rsidRPr="00EA1A20" w:rsidRDefault="00EA1A20" w:rsidP="00EA1A20">
      <w:pPr>
        <w:rPr>
          <w:lang w:val="en-IN"/>
        </w:rPr>
      </w:pPr>
      <w:proofErr w:type="spellStart"/>
      <w:proofErr w:type="gramStart"/>
      <w:r w:rsidRPr="00EA1A20">
        <w:rPr>
          <w:lang w:val="en-IN"/>
        </w:rPr>
        <w:t>st.write</w:t>
      </w:r>
      <w:proofErr w:type="spellEnd"/>
      <w:proofErr w:type="gramEnd"/>
      <w:r w:rsidRPr="00EA1A20">
        <w:rPr>
          <w:lang w:val="en-IN"/>
        </w:rPr>
        <w:t>("Enter key bullet points for your email below:")</w:t>
      </w:r>
    </w:p>
    <w:p w14:paraId="15FC9C44" w14:textId="77777777" w:rsidR="00EA1A20" w:rsidRPr="00EA1A20" w:rsidRDefault="00EA1A20" w:rsidP="00EA1A20">
      <w:pPr>
        <w:rPr>
          <w:lang w:val="en-IN"/>
        </w:rPr>
      </w:pPr>
    </w:p>
    <w:p w14:paraId="1703AA8E" w14:textId="77777777" w:rsidR="00EA1A20" w:rsidRPr="00EA1A20" w:rsidRDefault="00EA1A20" w:rsidP="00EA1A20">
      <w:pPr>
        <w:rPr>
          <w:lang w:val="en-IN"/>
        </w:rPr>
      </w:pPr>
      <w:proofErr w:type="spellStart"/>
      <w:r w:rsidRPr="00EA1A20">
        <w:rPr>
          <w:lang w:val="en-IN"/>
        </w:rPr>
        <w:t>bullet_points</w:t>
      </w:r>
      <w:proofErr w:type="spellEnd"/>
      <w:r w:rsidRPr="00EA1A20">
        <w:rPr>
          <w:lang w:val="en-IN"/>
        </w:rPr>
        <w:t xml:space="preserve"> = </w:t>
      </w:r>
      <w:proofErr w:type="spellStart"/>
      <w:r w:rsidRPr="00EA1A20">
        <w:rPr>
          <w:lang w:val="en-IN"/>
        </w:rPr>
        <w:t>st.text_</w:t>
      </w:r>
      <w:proofErr w:type="gramStart"/>
      <w:r w:rsidRPr="00EA1A20">
        <w:rPr>
          <w:lang w:val="en-IN"/>
        </w:rPr>
        <w:t>area</w:t>
      </w:r>
      <w:proofErr w:type="spellEnd"/>
      <w:r w:rsidRPr="00EA1A20">
        <w:rPr>
          <w:lang w:val="en-IN"/>
        </w:rPr>
        <w:t>(</w:t>
      </w:r>
      <w:proofErr w:type="gramEnd"/>
      <w:r w:rsidRPr="00EA1A20">
        <w:rPr>
          <w:lang w:val="en-IN"/>
        </w:rPr>
        <w:t>"Bullet Points", height=200)</w:t>
      </w:r>
    </w:p>
    <w:p w14:paraId="02B2D8DD" w14:textId="77777777" w:rsidR="00EA1A20" w:rsidRPr="00EA1A20" w:rsidRDefault="00EA1A20" w:rsidP="00EA1A20">
      <w:pPr>
        <w:rPr>
          <w:lang w:val="en-IN"/>
        </w:rPr>
      </w:pPr>
    </w:p>
    <w:p w14:paraId="22365082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if </w:t>
      </w:r>
      <w:proofErr w:type="spellStart"/>
      <w:proofErr w:type="gramStart"/>
      <w:r w:rsidRPr="00EA1A20">
        <w:rPr>
          <w:lang w:val="en-IN"/>
        </w:rPr>
        <w:t>st.button</w:t>
      </w:r>
      <w:proofErr w:type="spellEnd"/>
      <w:proofErr w:type="gramEnd"/>
      <w:r w:rsidRPr="00EA1A20">
        <w:rPr>
          <w:lang w:val="en-IN"/>
        </w:rPr>
        <w:t>("Generate Email"):</w:t>
      </w:r>
    </w:p>
    <w:p w14:paraId="18BB43E1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if not </w:t>
      </w:r>
      <w:proofErr w:type="spellStart"/>
      <w:r w:rsidRPr="00EA1A20">
        <w:rPr>
          <w:lang w:val="en-IN"/>
        </w:rPr>
        <w:t>bullet_points</w:t>
      </w:r>
      <w:proofErr w:type="spellEnd"/>
      <w:r w:rsidRPr="00EA1A20">
        <w:rPr>
          <w:lang w:val="en-IN"/>
        </w:rPr>
        <w:t>:</w:t>
      </w:r>
    </w:p>
    <w:p w14:paraId="6327BF24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    </w:t>
      </w:r>
      <w:proofErr w:type="spellStart"/>
      <w:proofErr w:type="gramStart"/>
      <w:r w:rsidRPr="00EA1A20">
        <w:rPr>
          <w:lang w:val="en-IN"/>
        </w:rPr>
        <w:t>st.warning</w:t>
      </w:r>
      <w:proofErr w:type="spellEnd"/>
      <w:proofErr w:type="gramEnd"/>
      <w:r w:rsidRPr="00EA1A20">
        <w:rPr>
          <w:lang w:val="en-IN"/>
        </w:rPr>
        <w:t>("Please enter some bullet points.")</w:t>
      </w:r>
    </w:p>
    <w:p w14:paraId="06DCAEF5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    else:</w:t>
      </w:r>
    </w:p>
    <w:p w14:paraId="5B30AF8A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        try:</w:t>
      </w:r>
    </w:p>
    <w:p w14:paraId="75CB265C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        response = </w:t>
      </w:r>
      <w:proofErr w:type="spellStart"/>
      <w:proofErr w:type="gramStart"/>
      <w:r w:rsidRPr="00EA1A20">
        <w:rPr>
          <w:lang w:val="en-IN"/>
        </w:rPr>
        <w:t>chain.invoke</w:t>
      </w:r>
      <w:proofErr w:type="spellEnd"/>
      <w:proofErr w:type="gramEnd"/>
      <w:r w:rsidRPr="00EA1A20">
        <w:rPr>
          <w:lang w:val="en-IN"/>
        </w:rPr>
        <w:t>({"</w:t>
      </w:r>
      <w:proofErr w:type="spellStart"/>
      <w:r w:rsidRPr="00EA1A20">
        <w:rPr>
          <w:lang w:val="en-IN"/>
        </w:rPr>
        <w:t>bullet_points</w:t>
      </w:r>
      <w:proofErr w:type="spellEnd"/>
      <w:r w:rsidRPr="00EA1A20">
        <w:rPr>
          <w:lang w:val="en-IN"/>
        </w:rPr>
        <w:t xml:space="preserve">": </w:t>
      </w:r>
      <w:proofErr w:type="spellStart"/>
      <w:r w:rsidRPr="00EA1A20">
        <w:rPr>
          <w:lang w:val="en-IN"/>
        </w:rPr>
        <w:t>bullet_points</w:t>
      </w:r>
      <w:proofErr w:type="spellEnd"/>
      <w:r w:rsidRPr="00EA1A20">
        <w:rPr>
          <w:lang w:val="en-IN"/>
        </w:rPr>
        <w:t>})</w:t>
      </w:r>
    </w:p>
    <w:p w14:paraId="0D8B807A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lastRenderedPageBreak/>
        <w:t xml:space="preserve">            # Handle both string and </w:t>
      </w:r>
      <w:proofErr w:type="spellStart"/>
      <w:r w:rsidRPr="00EA1A20">
        <w:rPr>
          <w:lang w:val="en-IN"/>
        </w:rPr>
        <w:t>AIMessage</w:t>
      </w:r>
      <w:proofErr w:type="spellEnd"/>
      <w:r w:rsidRPr="00EA1A20">
        <w:rPr>
          <w:lang w:val="en-IN"/>
        </w:rPr>
        <w:t xml:space="preserve"> responses</w:t>
      </w:r>
    </w:p>
    <w:p w14:paraId="3BCC6EE9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        email = </w:t>
      </w:r>
      <w:proofErr w:type="spellStart"/>
      <w:proofErr w:type="gramStart"/>
      <w:r w:rsidRPr="00EA1A20">
        <w:rPr>
          <w:lang w:val="en-IN"/>
        </w:rPr>
        <w:t>response.content</w:t>
      </w:r>
      <w:proofErr w:type="spellEnd"/>
      <w:proofErr w:type="gramEnd"/>
      <w:r w:rsidRPr="00EA1A20">
        <w:rPr>
          <w:lang w:val="en-IN"/>
        </w:rPr>
        <w:t xml:space="preserve"> if </w:t>
      </w:r>
      <w:proofErr w:type="spellStart"/>
      <w:proofErr w:type="gramStart"/>
      <w:r w:rsidRPr="00EA1A20">
        <w:rPr>
          <w:lang w:val="en-IN"/>
        </w:rPr>
        <w:t>hasattr</w:t>
      </w:r>
      <w:proofErr w:type="spellEnd"/>
      <w:r w:rsidRPr="00EA1A20">
        <w:rPr>
          <w:lang w:val="en-IN"/>
        </w:rPr>
        <w:t>(</w:t>
      </w:r>
      <w:proofErr w:type="gramEnd"/>
      <w:r w:rsidRPr="00EA1A20">
        <w:rPr>
          <w:lang w:val="en-IN"/>
        </w:rPr>
        <w:t>response, 'content') else str(response)</w:t>
      </w:r>
    </w:p>
    <w:p w14:paraId="2CC7A907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        </w:t>
      </w:r>
      <w:proofErr w:type="spellStart"/>
      <w:proofErr w:type="gramStart"/>
      <w:r w:rsidRPr="00EA1A20">
        <w:rPr>
          <w:lang w:val="en-IN"/>
        </w:rPr>
        <w:t>st.subheader</w:t>
      </w:r>
      <w:proofErr w:type="spellEnd"/>
      <w:proofErr w:type="gramEnd"/>
      <w:r w:rsidRPr="00EA1A20">
        <w:rPr>
          <w:lang w:val="en-IN"/>
        </w:rPr>
        <w:t>("Drafted Email")</w:t>
      </w:r>
    </w:p>
    <w:p w14:paraId="02AC36DB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        </w:t>
      </w:r>
      <w:proofErr w:type="spellStart"/>
      <w:proofErr w:type="gramStart"/>
      <w:r w:rsidRPr="00EA1A20">
        <w:rPr>
          <w:lang w:val="en-IN"/>
        </w:rPr>
        <w:t>st.write</w:t>
      </w:r>
      <w:proofErr w:type="spellEnd"/>
      <w:proofErr w:type="gramEnd"/>
      <w:r w:rsidRPr="00EA1A20">
        <w:rPr>
          <w:lang w:val="en-IN"/>
        </w:rPr>
        <w:t>(email)</w:t>
      </w:r>
    </w:p>
    <w:p w14:paraId="23C123B6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>        except Exception as e:</w:t>
      </w:r>
    </w:p>
    <w:p w14:paraId="4383C0C8" w14:textId="77777777" w:rsidR="00EA1A20" w:rsidRPr="00EA1A20" w:rsidRDefault="00EA1A20" w:rsidP="00EA1A20">
      <w:pPr>
        <w:rPr>
          <w:lang w:val="en-IN"/>
        </w:rPr>
      </w:pPr>
      <w:r w:rsidRPr="00EA1A20">
        <w:rPr>
          <w:lang w:val="en-IN"/>
        </w:rPr>
        <w:t xml:space="preserve">            </w:t>
      </w:r>
      <w:proofErr w:type="spellStart"/>
      <w:proofErr w:type="gramStart"/>
      <w:r w:rsidRPr="00EA1A20">
        <w:rPr>
          <w:lang w:val="en-IN"/>
        </w:rPr>
        <w:t>st.error</w:t>
      </w:r>
      <w:proofErr w:type="spellEnd"/>
      <w:proofErr w:type="gramEnd"/>
      <w:r w:rsidRPr="00EA1A20">
        <w:rPr>
          <w:lang w:val="en-IN"/>
        </w:rPr>
        <w:t>(</w:t>
      </w:r>
      <w:proofErr w:type="spellStart"/>
      <w:r w:rsidRPr="00EA1A20">
        <w:rPr>
          <w:lang w:val="en-IN"/>
        </w:rPr>
        <w:t>f"Error</w:t>
      </w:r>
      <w:proofErr w:type="spellEnd"/>
      <w:r w:rsidRPr="00EA1A20">
        <w:rPr>
          <w:lang w:val="en-IN"/>
        </w:rPr>
        <w:t>: {str(e)}")</w:t>
      </w:r>
    </w:p>
    <w:p w14:paraId="405A8FAB" w14:textId="77777777" w:rsidR="00EA1A20" w:rsidRPr="00EA1A20" w:rsidRDefault="00EA1A20" w:rsidP="00EA1A20"/>
    <w:p w14:paraId="04EA3414" w14:textId="15470904" w:rsidR="004D17C2" w:rsidRDefault="004D17C2"/>
    <w:sectPr w:rsidR="004D17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84220">
    <w:abstractNumId w:val="8"/>
  </w:num>
  <w:num w:numId="2" w16cid:durableId="89669476">
    <w:abstractNumId w:val="6"/>
  </w:num>
  <w:num w:numId="3" w16cid:durableId="342250608">
    <w:abstractNumId w:val="5"/>
  </w:num>
  <w:num w:numId="4" w16cid:durableId="638192052">
    <w:abstractNumId w:val="4"/>
  </w:num>
  <w:num w:numId="5" w16cid:durableId="2062317949">
    <w:abstractNumId w:val="7"/>
  </w:num>
  <w:num w:numId="6" w16cid:durableId="1126122193">
    <w:abstractNumId w:val="3"/>
  </w:num>
  <w:num w:numId="7" w16cid:durableId="1485315800">
    <w:abstractNumId w:val="2"/>
  </w:num>
  <w:num w:numId="8" w16cid:durableId="583957722">
    <w:abstractNumId w:val="1"/>
  </w:num>
  <w:num w:numId="9" w16cid:durableId="28901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17C2"/>
    <w:rsid w:val="00AA1D8D"/>
    <w:rsid w:val="00B47730"/>
    <w:rsid w:val="00CB0664"/>
    <w:rsid w:val="00E03A76"/>
    <w:rsid w:val="00EA1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1D3A3"/>
  <w14:defaultImageDpi w14:val="300"/>
  <w15:docId w15:val="{0B653743-51C2-4BE7-99B4-10F36F63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Ritwick Dev</cp:lastModifiedBy>
  <cp:revision>2</cp:revision>
  <dcterms:created xsi:type="dcterms:W3CDTF">2026-03-25T00:44:00Z</dcterms:created>
  <dcterms:modified xsi:type="dcterms:W3CDTF">2026-03-25T00:44:00Z</dcterms:modified>
  <cp:category/>
</cp:coreProperties>
</file>