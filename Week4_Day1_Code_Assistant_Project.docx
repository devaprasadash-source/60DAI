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927F" w14:textId="77777777" w:rsidR="00575F56" w:rsidRDefault="00000000">
      <w:pPr>
        <w:pStyle w:val="Title"/>
      </w:pPr>
      <w:r>
        <w:t>Code Assistant - GenAI Project</w:t>
      </w:r>
    </w:p>
    <w:p w14:paraId="6286D918" w14:textId="77777777" w:rsidR="00575F56" w:rsidRDefault="00000000">
      <w:pPr>
        <w:pStyle w:val="Heading1"/>
      </w:pPr>
      <w:r>
        <w:t>1. Project Overview</w:t>
      </w:r>
    </w:p>
    <w:p w14:paraId="6A434814" w14:textId="77777777" w:rsidR="00575F56" w:rsidRDefault="00000000">
      <w:r>
        <w:t>The Code Assistant is a Generative AI-powered application built using Streamlit and LangChain. It enables users to generate Python code from natural language descriptions using OpenAI’s GPT-4o model.</w:t>
      </w:r>
    </w:p>
    <w:p w14:paraId="323129B8" w14:textId="77777777" w:rsidR="00575F56" w:rsidRDefault="00000000">
      <w:pPr>
        <w:pStyle w:val="Heading1"/>
      </w:pPr>
      <w:r>
        <w:t>2. Problem Statement</w:t>
      </w:r>
    </w:p>
    <w:p w14:paraId="231A3463" w14:textId="77777777" w:rsidR="00575F56" w:rsidRDefault="00000000">
      <w:r>
        <w:t>Developers and learners often spend time searching for code snippets or understanding how to implement specific logic. This project aims to simplify that process by generating ready-to-use code instantly.</w:t>
      </w:r>
    </w:p>
    <w:p w14:paraId="3F588AD0" w14:textId="77777777" w:rsidR="00575F56" w:rsidRDefault="00000000">
      <w:pPr>
        <w:pStyle w:val="Heading1"/>
      </w:pPr>
      <w:r>
        <w:t>3. Solution</w:t>
      </w:r>
    </w:p>
    <w:p w14:paraId="42D22707" w14:textId="77777777" w:rsidR="00575F56" w:rsidRDefault="00000000">
      <w:r>
        <w:t>The application provides a simple interface where users input a coding task. The backend uses a prompt template and LLM to generate relevant Python code, which is displayed in a formatted UI.</w:t>
      </w:r>
    </w:p>
    <w:p w14:paraId="13300CBD" w14:textId="77777777" w:rsidR="00575F56" w:rsidRDefault="00000000">
      <w:pPr>
        <w:pStyle w:val="Heading1"/>
      </w:pPr>
      <w:r>
        <w:t>4. Tech Stack</w:t>
      </w:r>
    </w:p>
    <w:p w14:paraId="3565764B" w14:textId="77777777" w:rsidR="00575F56" w:rsidRDefault="00000000">
      <w:r>
        <w:t>- Python</w:t>
      </w:r>
      <w:r>
        <w:br/>
        <w:t>- Streamlit</w:t>
      </w:r>
      <w:r>
        <w:br/>
        <w:t>- LangChain</w:t>
      </w:r>
      <w:r>
        <w:br/>
        <w:t>- OpenAI GPT-4o</w:t>
      </w:r>
      <w:r>
        <w:br/>
        <w:t>- dotenv</w:t>
      </w:r>
    </w:p>
    <w:p w14:paraId="1077E79A" w14:textId="77777777" w:rsidR="00575F56" w:rsidRDefault="00000000">
      <w:pPr>
        <w:pStyle w:val="Heading1"/>
      </w:pPr>
      <w:r>
        <w:t>5. Architecture</w:t>
      </w:r>
    </w:p>
    <w:p w14:paraId="62FCB5F1" w14:textId="77777777" w:rsidR="00575F56" w:rsidRDefault="00000000">
      <w:r>
        <w:t>User Input → Streamlit UI → Prompt Template → LangChain → OpenAI LLM → Generated Code Output</w:t>
      </w:r>
    </w:p>
    <w:p w14:paraId="13DCC4D5" w14:textId="77777777" w:rsidR="00575F56" w:rsidRDefault="00000000">
      <w:pPr>
        <w:pStyle w:val="Heading1"/>
      </w:pPr>
      <w:r>
        <w:t>6. Features</w:t>
      </w:r>
    </w:p>
    <w:p w14:paraId="1777D089" w14:textId="77777777" w:rsidR="00575F56" w:rsidRDefault="00000000">
      <w:r>
        <w:t>- Natural language to code conversion</w:t>
      </w:r>
      <w:r>
        <w:br/>
        <w:t>- Clean UI using Streamlit</w:t>
      </w:r>
      <w:r>
        <w:br/>
        <w:t>- Fast response from LLM</w:t>
      </w:r>
      <w:r>
        <w:br/>
        <w:t>- Easy to extend for other languages</w:t>
      </w:r>
    </w:p>
    <w:p w14:paraId="6A87D13D" w14:textId="77777777" w:rsidR="00575F56" w:rsidRDefault="00000000">
      <w:pPr>
        <w:pStyle w:val="Heading1"/>
      </w:pPr>
      <w:r>
        <w:lastRenderedPageBreak/>
        <w:t>7. How to Run</w:t>
      </w:r>
    </w:p>
    <w:p w14:paraId="3C6AF1A4" w14:textId="77777777" w:rsidR="00A26267" w:rsidRDefault="00A26267" w:rsidP="00A26267">
      <w:r>
        <w:t>1. Install dependencies using requirements.txt</w:t>
      </w:r>
    </w:p>
    <w:p w14:paraId="7772F736" w14:textId="35292732" w:rsidR="00575F56" w:rsidRDefault="003D39E2">
      <w:r>
        <w:t>2</w:t>
      </w:r>
      <w:r w:rsidR="00000000">
        <w:t>. Add OpenAI API key in .env file</w:t>
      </w:r>
      <w:r w:rsidR="00000000">
        <w:br/>
      </w:r>
      <w:r>
        <w:t>3</w:t>
      </w:r>
      <w:r w:rsidR="00000000">
        <w:t>. Run: streamlit run app.py</w:t>
      </w:r>
    </w:p>
    <w:p w14:paraId="3D9DC386" w14:textId="77777777" w:rsidR="00575F56" w:rsidRDefault="00000000">
      <w:pPr>
        <w:pStyle w:val="Heading1"/>
      </w:pPr>
      <w:r>
        <w:t>9. Conclusion</w:t>
      </w:r>
    </w:p>
    <w:p w14:paraId="6862B4BC" w14:textId="77777777" w:rsidR="00575F56" w:rsidRDefault="00000000">
      <w:r>
        <w:t>This project demonstrates the practical use of Generative AI in improving developer productivity. It serves as a foundational step towards building more advanced AI-powered development tools.</w:t>
      </w:r>
    </w:p>
    <w:p w14:paraId="5B4C3E5C" w14:textId="78B29039" w:rsidR="00A26267" w:rsidRDefault="00A26267" w:rsidP="00A26267">
      <w:pPr>
        <w:pStyle w:val="Heading1"/>
      </w:pPr>
      <w:r>
        <w:t>Project Codes for reference</w:t>
      </w:r>
    </w:p>
    <w:p w14:paraId="29EE51D4" w14:textId="6E03D96D" w:rsidR="00A26267" w:rsidRPr="00A26267" w:rsidRDefault="00A26267" w:rsidP="00A26267">
      <w:pPr>
        <w:pStyle w:val="ListParagraph"/>
        <w:numPr>
          <w:ilvl w:val="0"/>
          <w:numId w:val="10"/>
        </w:numPr>
      </w:pPr>
      <w:r>
        <w:t>Project Structure</w:t>
      </w:r>
    </w:p>
    <w:p w14:paraId="221545B3" w14:textId="6EC9BF9F" w:rsidR="00A26267" w:rsidRDefault="00A26267">
      <w:r w:rsidRPr="00A26267">
        <w:drawing>
          <wp:inline distT="0" distB="0" distL="0" distR="0" wp14:anchorId="4CC92701" wp14:editId="5BEA2F19">
            <wp:extent cx="2560542" cy="1234547"/>
            <wp:effectExtent l="0" t="0" r="0" b="3810"/>
            <wp:docPr id="10087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3F57" w14:textId="77777777" w:rsidR="00A26267" w:rsidRDefault="00A26267"/>
    <w:p w14:paraId="2EE510EA" w14:textId="7C8E1885" w:rsidR="00A26267" w:rsidRDefault="00A26267" w:rsidP="00A26267">
      <w:pPr>
        <w:pStyle w:val="ListParagraph"/>
        <w:numPr>
          <w:ilvl w:val="0"/>
          <w:numId w:val="10"/>
        </w:numPr>
      </w:pPr>
      <w:r>
        <w:t>Requirements.txt</w:t>
      </w:r>
    </w:p>
    <w:p w14:paraId="7469516C" w14:textId="65ED8C6C" w:rsidR="00A26267" w:rsidRDefault="00A26267" w:rsidP="00A26267">
      <w:r w:rsidRPr="00A26267">
        <w:drawing>
          <wp:inline distT="0" distB="0" distL="0" distR="0" wp14:anchorId="6530E8E5" wp14:editId="206374FB">
            <wp:extent cx="1806097" cy="922100"/>
            <wp:effectExtent l="0" t="0" r="3810" b="0"/>
            <wp:docPr id="20179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08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4FD2" w14:textId="2DC5C9C8" w:rsidR="00A26267" w:rsidRDefault="00A26267" w:rsidP="00A26267">
      <w:pPr>
        <w:pStyle w:val="ListParagraph"/>
        <w:numPr>
          <w:ilvl w:val="0"/>
          <w:numId w:val="10"/>
        </w:numPr>
      </w:pPr>
      <w:r>
        <w:t xml:space="preserve">.env file </w:t>
      </w:r>
    </w:p>
    <w:p w14:paraId="41C931F7" w14:textId="78A232D8" w:rsidR="00A26267" w:rsidRDefault="00A26267" w:rsidP="00A26267">
      <w:pPr>
        <w:pStyle w:val="ListParagraph"/>
      </w:pPr>
      <w:r w:rsidRPr="00A26267">
        <w:t>OPENAI_API_KEY=</w:t>
      </w:r>
      <w:proofErr w:type="spellStart"/>
      <w:r w:rsidRPr="00A26267">
        <w:t>your_openai_api_key_here</w:t>
      </w:r>
      <w:proofErr w:type="spellEnd"/>
    </w:p>
    <w:p w14:paraId="51351AD7" w14:textId="77777777" w:rsidR="00A11609" w:rsidRDefault="00A11609" w:rsidP="00A26267">
      <w:pPr>
        <w:pStyle w:val="ListParagraph"/>
      </w:pPr>
    </w:p>
    <w:p w14:paraId="4F73DB13" w14:textId="78FEAA07" w:rsidR="00A26267" w:rsidRDefault="00A26267" w:rsidP="00A26267">
      <w:pPr>
        <w:pStyle w:val="ListParagraph"/>
        <w:numPr>
          <w:ilvl w:val="0"/>
          <w:numId w:val="10"/>
        </w:numPr>
      </w:pPr>
      <w:r>
        <w:t>Project Code</w:t>
      </w:r>
    </w:p>
    <w:p w14:paraId="5D4B0F21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streamlit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proofErr w:type="spellEnd"/>
    </w:p>
    <w:p w14:paraId="23905250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openai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OpenAI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AuthenticationError</w:t>
      </w:r>
      <w:proofErr w:type="spellEnd"/>
    </w:p>
    <w:p w14:paraId="72B27B0F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proofErr w:type="spellEnd"/>
    </w:p>
    <w:p w14:paraId="4427F0E6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importlib</w:t>
      </w:r>
      <w:proofErr w:type="spellEnd"/>
    </w:p>
    <w:p w14:paraId="4B518A89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dotenv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load_dotenv</w:t>
      </w:r>
      <w:proofErr w:type="spellEnd"/>
    </w:p>
    <w:p w14:paraId="123C8197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6442CD6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Force </w:t>
      </w:r>
      <w:proofErr w:type="gramStart"/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reload</w:t>
      </w:r>
      <w:proofErr w:type="gramEnd"/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environment variables</w:t>
      </w:r>
    </w:p>
    <w:p w14:paraId="7078E34F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importlib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reload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8B5382C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lastRenderedPageBreak/>
        <w:t>load_dotenv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override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B38CE2C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D4A2DD3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Streamlit UI</w:t>
      </w:r>
    </w:p>
    <w:p w14:paraId="41CCC833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set_page_</w:t>
      </w:r>
      <w:proofErr w:type="gram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config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page_title</w:t>
      </w:r>
      <w:proofErr w:type="spellEnd"/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"Code Assistant"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layout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"wide"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829307B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title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"Code Assistant"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F35C45D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sidebar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markdown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"### About"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CBAE9EC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sidebar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info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"This app generates Python code using OpenAI's GPT-4o model."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9ACB6CF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1EE0642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Get fresh API key each time</w:t>
      </w:r>
    </w:p>
    <w:p w14:paraId="2372CA66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</w:t>
      </w:r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cache</w:t>
      </w:r>
      <w:proofErr w:type="gramEnd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_resource</w:t>
      </w:r>
    </w:p>
    <w:p w14:paraId="05CB7C48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get_api_</w:t>
      </w:r>
      <w:proofErr w:type="gram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A6B9CBD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load_dotenv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override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 </w:t>
      </w:r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Force </w:t>
      </w:r>
      <w:proofErr w:type="gramStart"/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reload</w:t>
      </w:r>
      <w:proofErr w:type="gramEnd"/>
    </w:p>
    <w:p w14:paraId="3D68DC8C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getenv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"OPENAI_API_KEY"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proofErr w:type="gramStart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strip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AE1B12F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</w:p>
    <w:p w14:paraId="3F575F78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5F66121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get_api_</w:t>
      </w:r>
      <w:proofErr w:type="gram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7F8DCFF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42EA59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Debug display</w:t>
      </w:r>
    </w:p>
    <w:p w14:paraId="4F25054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sidebar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checkbox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🔍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Show API Key Debug Info"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A48C11F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sidebar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write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"**Key 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Status:*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*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A26267">
        <w:rPr>
          <w:rFonts w:ascii="Segoe UI Symbol" w:eastAsia="Times New Roman" w:hAnsi="Segoe UI Symbol" w:cs="Segoe UI Symbol"/>
          <w:color w:val="CE9178"/>
          <w:sz w:val="21"/>
          <w:szCs w:val="21"/>
          <w:lang w:val="en-IN" w:eastAsia="en-IN"/>
        </w:rPr>
        <w:t>✓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Found'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A26267">
        <w:rPr>
          <w:rFonts w:ascii="Segoe UI Symbol" w:eastAsia="Times New Roman" w:hAnsi="Segoe UI Symbol" w:cs="Segoe UI Symbol"/>
          <w:color w:val="CE9178"/>
          <w:sz w:val="21"/>
          <w:szCs w:val="21"/>
          <w:lang w:val="en-IN" w:eastAsia="en-IN"/>
        </w:rPr>
        <w:t>✗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Not Found'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425A8E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3CDED01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sidebar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write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"**Key 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Length:*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*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E0A0A98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sidebar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write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"**Key 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Prefix:*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*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</w:t>
      </w:r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A2626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  <w:proofErr w:type="gramStart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...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2452AC8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sidebar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write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"**Starts with </w:t>
      </w:r>
      <w:proofErr w:type="spell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sk-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proj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:*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*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</w:t>
      </w:r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startswith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sk-proj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-'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2871206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2CB4213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Check if API key is provided</w:t>
      </w:r>
    </w:p>
    <w:p w14:paraId="5AB2C132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demo_mode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</w:t>
      </w:r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startswith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sk-sk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</w:t>
      </w:r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startswith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sk-proj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6AA8364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67F6035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demo_mode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F9A92A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warning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⚠️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Invalid API key format detected: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</w:t>
      </w:r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A2626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</w:t>
      </w:r>
      <w:proofErr w:type="gramStart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...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7F9738C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elif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demo_mode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7D2C25C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❌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OPENAI_API_KEY not found in .env file. Using DEMO mode."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B7730F8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9E6300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code_task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text_</w:t>
      </w:r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area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"Describe your coding task:"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height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120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548C6B9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3FC8B3D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col1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col2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columns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([</w:t>
      </w:r>
      <w:r w:rsidRPr="00A2626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A2626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5A766971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with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col1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BB7FC6E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generate_btn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button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🚀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Generate Code"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use_container_width</w:t>
      </w:r>
      <w:proofErr w:type="spellEnd"/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C5BBC6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657E7AD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generate_btn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55FC865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code_</w:t>
      </w:r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task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strip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697776C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warning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"Please enter a task description."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BCD54EF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F40217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prompt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"Write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Python code for the following task:</w:t>
      </w:r>
      <w:r w:rsidRPr="00A2626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code_task</w:t>
      </w:r>
      <w:proofErr w:type="spellEnd"/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6A511830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4419E598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demo_mode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089D13C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info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📌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DEMO MODE - Showing example output (invalid/missing API key)"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22CBC8B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subheader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✅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Example Response"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94A00D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demo_code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"""def solution(task):</w:t>
      </w:r>
    </w:p>
    <w:p w14:paraId="270F9BA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</w:t>
      </w:r>
      <w:r w:rsidRPr="00A2626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\"\"\"</w:t>
      </w:r>
    </w:p>
    <w:p w14:paraId="1CD394F6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This is a demo response.</w:t>
      </w:r>
    </w:p>
    <w:p w14:paraId="7C0670C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To use the real OpenAI API:</w:t>
      </w:r>
    </w:p>
    <w:p w14:paraId="1E21E3E8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1. Get key: https://platform.openai.com/account/api-keys</w:t>
      </w:r>
    </w:p>
    <w:p w14:paraId="1530EBC3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2. Add 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to .env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 OPENAI_API_KEY=</w:t>
      </w:r>
      <w:proofErr w:type="spell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sk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</w:t>
      </w:r>
      <w:proofErr w:type="spell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proj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-your-key</w:t>
      </w:r>
    </w:p>
    <w:p w14:paraId="10D15F53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3. Restart Streamlit</w:t>
      </w:r>
    </w:p>
    <w:p w14:paraId="4B42B191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</w:t>
      </w:r>
      <w:r w:rsidRPr="00A2626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\"\"\"</w:t>
      </w:r>
    </w:p>
    <w:p w14:paraId="58A2ED47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print(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"Demo mode - Replace with real API key")</w:t>
      </w:r>
    </w:p>
    <w:p w14:paraId="7D75A251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return True</w:t>
      </w:r>
    </w:p>
    <w:p w14:paraId="24E1025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23F329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if __name__ == "__main__":</w:t>
      </w:r>
    </w:p>
    <w:p w14:paraId="69345C23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solution(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"your task here")"""</w:t>
      </w:r>
    </w:p>
    <w:p w14:paraId="18BF884E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demo_code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language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"python"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6DCC6CC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info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💡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[Get API 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Key](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https://platform.openai.com/account/api-keys) from OpenAI Platform"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EC324E6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F6B6C82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72EB914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info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🔄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Generating code with GPT-4o..."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67F05DD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</w:p>
    <w:p w14:paraId="4210C1B5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A26267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Create client with fresh key</w:t>
      </w:r>
    </w:p>
    <w:p w14:paraId="17E40F1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client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OpenAI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api_key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32423D3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</w:p>
    <w:p w14:paraId="3C7F2527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client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chat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completions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74C1184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"gpt-4o"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ECDC7E5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messages</w:t>
      </w:r>
      <w:proofErr w:type="gramStart"/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{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"role"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"user"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"content"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prompt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}],</w:t>
      </w:r>
    </w:p>
    <w:p w14:paraId="277A5D28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temperature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0.5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C548D84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max_tokens</w:t>
      </w:r>
      <w:proofErr w:type="spellEnd"/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2000</w:t>
      </w:r>
    </w:p>
    <w:p w14:paraId="72C5CD74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)</w:t>
      </w:r>
    </w:p>
    <w:p w14:paraId="2967C671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code_output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choices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A2626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proofErr w:type="gramStart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strip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D3494B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subheader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✅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Generated Code"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53A5579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code_output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language</w:t>
      </w:r>
      <w:r w:rsidRPr="00A2626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"python"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9EDDBC0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</w:p>
    <w:p w14:paraId="55141197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AuthenticationError</w:t>
      </w:r>
      <w:proofErr w:type="spell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DF3BA93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❌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API Authentication Error: Invalid or expired API key"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A4988C0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"**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Details:*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*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proofErr w:type="gramStart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)[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A2626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20FDE3B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info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"**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Solutions:*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*"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5CD44E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markdown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5ED9A9C9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  1. **Get a new 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key:*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* [OpenAI 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Platform](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https://platform.openai.com/account/api-keys)</w:t>
      </w:r>
    </w:p>
    <w:p w14:paraId="5F5369B2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  2. **Update 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`.env`:*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* `OPENAI_API_KEY=</w:t>
      </w:r>
      <w:proofErr w:type="spell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sk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</w:t>
      </w:r>
      <w:proofErr w:type="spell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proj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-YOUR_NEW_KEY`</w:t>
      </w:r>
    </w:p>
    <w:p w14:paraId="1E0ABE2A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3. **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Reload:*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* Close and restart Streamlit (`</w:t>
      </w:r>
      <w:proofErr w:type="spell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Ctrl+C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`, then `</w:t>
      </w:r>
      <w:proofErr w:type="spell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streamlit</w:t>
      </w:r>
      <w:proofErr w:type="spell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run app.py`)</w:t>
      </w:r>
    </w:p>
    <w:p w14:paraId="1D2E0556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"""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98F70F0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</w:p>
    <w:p w14:paraId="5EEC5F9B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D1CB4E5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❌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Error: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type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proofErr w:type="gramStart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proofErr w:type="gramEnd"/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_name__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1548B22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proofErr w:type="spellEnd"/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"**</w:t>
      </w:r>
      <w:proofErr w:type="gramStart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Details:*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* 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proofErr w:type="gramStart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)[</w:t>
      </w:r>
      <w:proofErr w:type="gramEnd"/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A2626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300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A2626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36A7E4D" w14:textId="77777777" w:rsidR="00A26267" w:rsidRPr="00A26267" w:rsidRDefault="00A26267" w:rsidP="00A26267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gramStart"/>
      <w:r w:rsidRPr="00A26267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A2626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info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26267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💡</w:t>
      </w:r>
      <w:r w:rsidRPr="00A2626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Check your API key and account credits"</w:t>
      </w:r>
      <w:r w:rsidRPr="00A26267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D05D834" w14:textId="77777777" w:rsidR="00A26267" w:rsidRDefault="00A26267" w:rsidP="00A26267"/>
    <w:sectPr w:rsidR="00A262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6513A5"/>
    <w:multiLevelType w:val="hybridMultilevel"/>
    <w:tmpl w:val="1832B0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173638">
    <w:abstractNumId w:val="8"/>
  </w:num>
  <w:num w:numId="2" w16cid:durableId="1780637316">
    <w:abstractNumId w:val="6"/>
  </w:num>
  <w:num w:numId="3" w16cid:durableId="126317295">
    <w:abstractNumId w:val="5"/>
  </w:num>
  <w:num w:numId="4" w16cid:durableId="920405485">
    <w:abstractNumId w:val="4"/>
  </w:num>
  <w:num w:numId="5" w16cid:durableId="141895186">
    <w:abstractNumId w:val="7"/>
  </w:num>
  <w:num w:numId="6" w16cid:durableId="779686040">
    <w:abstractNumId w:val="3"/>
  </w:num>
  <w:num w:numId="7" w16cid:durableId="356585551">
    <w:abstractNumId w:val="2"/>
  </w:num>
  <w:num w:numId="8" w16cid:durableId="1005474723">
    <w:abstractNumId w:val="1"/>
  </w:num>
  <w:num w:numId="9" w16cid:durableId="1019043816">
    <w:abstractNumId w:val="0"/>
  </w:num>
  <w:num w:numId="10" w16cid:durableId="20523379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39E2"/>
    <w:rsid w:val="00575F56"/>
    <w:rsid w:val="00A11609"/>
    <w:rsid w:val="00A26267"/>
    <w:rsid w:val="00A276EB"/>
    <w:rsid w:val="00AA1D8D"/>
    <w:rsid w:val="00B47730"/>
    <w:rsid w:val="00BC7A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7CEE0"/>
  <w14:defaultImageDpi w14:val="300"/>
  <w15:docId w15:val="{8427F82F-7408-49C3-A64D-D3595BF2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5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Ritwick Dev</cp:lastModifiedBy>
  <cp:revision>5</cp:revision>
  <dcterms:created xsi:type="dcterms:W3CDTF">2026-03-24T05:24:00Z</dcterms:created>
  <dcterms:modified xsi:type="dcterms:W3CDTF">2026-03-24T16:40:00Z</dcterms:modified>
  <cp:category/>
</cp:coreProperties>
</file>