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3FA14" w14:textId="77777777" w:rsidR="005B24D0" w:rsidRDefault="00000000">
      <w:pPr>
        <w:pStyle w:val="Title"/>
      </w:pPr>
      <w:r>
        <w:t>AI Cover Letter Generator 📄</w:t>
      </w:r>
    </w:p>
    <w:p w14:paraId="392DA3FD" w14:textId="77777777" w:rsidR="005B24D0" w:rsidRDefault="00000000">
      <w:pPr>
        <w:pStyle w:val="Heading1"/>
      </w:pPr>
      <w:r>
        <w:t>Project Overview</w:t>
      </w:r>
    </w:p>
    <w:p w14:paraId="26F8E8C5" w14:textId="77777777" w:rsidR="005B24D0" w:rsidRDefault="00000000">
      <w:r>
        <w:t>The AI Cover Letter Generator is a Streamlit-based web application that leverages OpenAI's language models through LangChain to generate personalized and professional cover letters. Users can upload their resume (PDF or TXT) and provide job details to instantly receive a tailored cover letter.</w:t>
      </w:r>
    </w:p>
    <w:p w14:paraId="36068876" w14:textId="77777777" w:rsidR="005B24D0" w:rsidRDefault="00000000">
      <w:pPr>
        <w:pStyle w:val="Heading1"/>
      </w:pPr>
      <w:r>
        <w:t>Key Features</w:t>
      </w:r>
    </w:p>
    <w:p w14:paraId="33ADE7DE" w14:textId="77777777" w:rsidR="005B24D0" w:rsidRDefault="00000000">
      <w:pPr>
        <w:pStyle w:val="ListBullet"/>
      </w:pPr>
      <w:r>
        <w:t>Upload resume in PDF or TXT format</w:t>
      </w:r>
    </w:p>
    <w:p w14:paraId="31A4F0B0" w14:textId="77777777" w:rsidR="005B24D0" w:rsidRDefault="00000000">
      <w:pPr>
        <w:pStyle w:val="ListBullet"/>
      </w:pPr>
      <w:r>
        <w:t>Generate personalized cover letters</w:t>
      </w:r>
    </w:p>
    <w:p w14:paraId="1FB25CE4" w14:textId="77777777" w:rsidR="005B24D0" w:rsidRDefault="00000000">
      <w:pPr>
        <w:pStyle w:val="ListBullet"/>
      </w:pPr>
      <w:r>
        <w:t>Automatic extraction of resume content</w:t>
      </w:r>
    </w:p>
    <w:p w14:paraId="18A25F36" w14:textId="77777777" w:rsidR="005B24D0" w:rsidRDefault="00000000">
      <w:pPr>
        <w:pStyle w:val="ListBullet"/>
      </w:pPr>
      <w:r>
        <w:t>Professional tone with structured output</w:t>
      </w:r>
    </w:p>
    <w:p w14:paraId="282B5FED" w14:textId="77777777" w:rsidR="005B24D0" w:rsidRDefault="00000000">
      <w:pPr>
        <w:pStyle w:val="ListBullet"/>
      </w:pPr>
      <w:r>
        <w:t>Simple and interactive UI using Streamlit</w:t>
      </w:r>
    </w:p>
    <w:p w14:paraId="230BE19D" w14:textId="77777777" w:rsidR="005B24D0" w:rsidRDefault="00000000">
      <w:pPr>
        <w:pStyle w:val="Heading1"/>
      </w:pPr>
      <w:r>
        <w:t>Technology Stack</w:t>
      </w:r>
    </w:p>
    <w:p w14:paraId="19DB07B3" w14:textId="77777777" w:rsidR="005B24D0" w:rsidRDefault="00000000">
      <w:pPr>
        <w:pStyle w:val="ListBullet"/>
      </w:pPr>
      <w:r>
        <w:t>Python</w:t>
      </w:r>
    </w:p>
    <w:p w14:paraId="02C31255" w14:textId="77777777" w:rsidR="005B24D0" w:rsidRDefault="00000000">
      <w:pPr>
        <w:pStyle w:val="ListBullet"/>
      </w:pPr>
      <w:r>
        <w:t>Streamlit</w:t>
      </w:r>
    </w:p>
    <w:p w14:paraId="10A2F21E" w14:textId="77777777" w:rsidR="005B24D0" w:rsidRDefault="00000000">
      <w:pPr>
        <w:pStyle w:val="ListBullet"/>
      </w:pPr>
      <w:r>
        <w:t>LangChain</w:t>
      </w:r>
    </w:p>
    <w:p w14:paraId="562F14F5" w14:textId="77777777" w:rsidR="005B24D0" w:rsidRDefault="00000000">
      <w:pPr>
        <w:pStyle w:val="ListBullet"/>
      </w:pPr>
      <w:r>
        <w:t>OpenAI API</w:t>
      </w:r>
    </w:p>
    <w:p w14:paraId="6743E45A" w14:textId="77777777" w:rsidR="005B24D0" w:rsidRDefault="00000000">
      <w:pPr>
        <w:pStyle w:val="ListBullet"/>
      </w:pPr>
      <w:r>
        <w:t>PyPDF2</w:t>
      </w:r>
    </w:p>
    <w:p w14:paraId="329C395F" w14:textId="77777777" w:rsidR="005B24D0" w:rsidRDefault="00000000">
      <w:pPr>
        <w:pStyle w:val="ListBullet"/>
      </w:pPr>
      <w:r>
        <w:t>python-dotenv</w:t>
      </w:r>
    </w:p>
    <w:p w14:paraId="2E51C1D6" w14:textId="77777777" w:rsidR="005B24D0" w:rsidRDefault="00000000">
      <w:pPr>
        <w:pStyle w:val="Heading1"/>
      </w:pPr>
      <w:r>
        <w:t>Project Structure</w:t>
      </w:r>
    </w:p>
    <w:p w14:paraId="1185FDCB" w14:textId="0BC8A171" w:rsidR="005B24D0" w:rsidRDefault="00000000">
      <w:r>
        <w:t>cover-letter-generator/</w:t>
      </w:r>
      <w:r>
        <w:br/>
        <w:t>│</w:t>
      </w:r>
      <w:r>
        <w:br/>
        <w:t>├── app.py</w:t>
      </w:r>
      <w:r>
        <w:br/>
        <w:t>├── requirements.txt</w:t>
      </w:r>
      <w:r>
        <w:br/>
        <w:t>├── .env</w:t>
      </w:r>
      <w:r>
        <w:br/>
        <w:t xml:space="preserve">└── </w:t>
      </w:r>
      <w:proofErr w:type="spellStart"/>
      <w:r>
        <w:t>venv</w:t>
      </w:r>
      <w:proofErr w:type="spellEnd"/>
      <w:r>
        <w:t>/</w:t>
      </w:r>
    </w:p>
    <w:p w14:paraId="5C66206C" w14:textId="77777777" w:rsidR="005B24D0" w:rsidRDefault="00000000">
      <w:pPr>
        <w:pStyle w:val="Heading1"/>
      </w:pPr>
      <w:r>
        <w:t>Code Components</w:t>
      </w:r>
    </w:p>
    <w:p w14:paraId="54F6BA9B" w14:textId="77777777" w:rsidR="005B24D0" w:rsidRDefault="00000000">
      <w:r>
        <w:t>1. LLM Initialization: Uses ChatOpenAI with API key from .env.</w:t>
      </w:r>
    </w:p>
    <w:p w14:paraId="1861B151" w14:textId="77777777" w:rsidR="005B24D0" w:rsidRDefault="00000000">
      <w:r>
        <w:t>2. Prompt Template: Defines structured instructions for cover letter generation.</w:t>
      </w:r>
    </w:p>
    <w:p w14:paraId="76DC1E34" w14:textId="77777777" w:rsidR="005B24D0" w:rsidRDefault="00000000">
      <w:r>
        <w:t>3. File Handling: Extracts text from PDF using PyPDF2 or reads TXT files.</w:t>
      </w:r>
    </w:p>
    <w:p w14:paraId="757FB06A" w14:textId="77777777" w:rsidR="005B24D0" w:rsidRDefault="00000000">
      <w:r>
        <w:lastRenderedPageBreak/>
        <w:t>4. LangChain Chain: Connects prompt and LLM for execution.</w:t>
      </w:r>
    </w:p>
    <w:p w14:paraId="3E9FD8B4" w14:textId="77777777" w:rsidR="005B24D0" w:rsidRDefault="00000000">
      <w:r>
        <w:t>5. Streamlit UI: Handles user input and displays generated output.</w:t>
      </w:r>
    </w:p>
    <w:p w14:paraId="475678F2" w14:textId="77777777" w:rsidR="00E83BDF" w:rsidRDefault="00E83BDF"/>
    <w:p w14:paraId="3CF1F3F1" w14:textId="336C94CB" w:rsidR="00E83BDF" w:rsidRDefault="00E83BDF" w:rsidP="00E83BDF">
      <w:pPr>
        <w:pStyle w:val="Heading1"/>
      </w:pPr>
      <w:r>
        <w:t>Code used in app.py</w:t>
      </w:r>
    </w:p>
    <w:p w14:paraId="495F34BF" w14:textId="77777777" w:rsidR="00E83BDF" w:rsidRPr="00E83BDF" w:rsidRDefault="00E83BDF" w:rsidP="00E83BDF">
      <w:pPr>
        <w:rPr>
          <w:lang w:val="en-IN"/>
        </w:rPr>
      </w:pPr>
      <w:r w:rsidRPr="00E83BDF">
        <w:rPr>
          <w:lang w:val="en-IN"/>
        </w:rPr>
        <w:t xml:space="preserve">import </w:t>
      </w:r>
      <w:proofErr w:type="spellStart"/>
      <w:r w:rsidRPr="00E83BDF">
        <w:rPr>
          <w:lang w:val="en-IN"/>
        </w:rPr>
        <w:t>streamlit</w:t>
      </w:r>
      <w:proofErr w:type="spellEnd"/>
      <w:r w:rsidRPr="00E83BDF">
        <w:rPr>
          <w:lang w:val="en-IN"/>
        </w:rPr>
        <w:t xml:space="preserve"> as </w:t>
      </w:r>
      <w:proofErr w:type="spellStart"/>
      <w:r w:rsidRPr="00E83BDF">
        <w:rPr>
          <w:lang w:val="en-IN"/>
        </w:rPr>
        <w:t>st</w:t>
      </w:r>
      <w:proofErr w:type="spellEnd"/>
    </w:p>
    <w:p w14:paraId="647769A9" w14:textId="77777777" w:rsidR="00E83BDF" w:rsidRPr="00E83BDF" w:rsidRDefault="00E83BDF" w:rsidP="00E83BDF">
      <w:pPr>
        <w:rPr>
          <w:lang w:val="en-IN"/>
        </w:rPr>
      </w:pPr>
      <w:r w:rsidRPr="00E83BDF">
        <w:rPr>
          <w:lang w:val="en-IN"/>
        </w:rPr>
        <w:t xml:space="preserve">import </w:t>
      </w:r>
      <w:proofErr w:type="spellStart"/>
      <w:r w:rsidRPr="00E83BDF">
        <w:rPr>
          <w:lang w:val="en-IN"/>
        </w:rPr>
        <w:t>os</w:t>
      </w:r>
      <w:proofErr w:type="spellEnd"/>
    </w:p>
    <w:p w14:paraId="541D7646" w14:textId="77777777" w:rsidR="00E83BDF" w:rsidRPr="00E83BDF" w:rsidRDefault="00E83BDF" w:rsidP="00E83BDF">
      <w:pPr>
        <w:rPr>
          <w:lang w:val="en-IN"/>
        </w:rPr>
      </w:pPr>
      <w:r w:rsidRPr="00E83BDF">
        <w:rPr>
          <w:lang w:val="en-IN"/>
        </w:rPr>
        <w:t xml:space="preserve">from </w:t>
      </w:r>
      <w:proofErr w:type="spellStart"/>
      <w:r w:rsidRPr="00E83BDF">
        <w:rPr>
          <w:lang w:val="en-IN"/>
        </w:rPr>
        <w:t>dotenv</w:t>
      </w:r>
      <w:proofErr w:type="spellEnd"/>
      <w:r w:rsidRPr="00E83BDF">
        <w:rPr>
          <w:lang w:val="en-IN"/>
        </w:rPr>
        <w:t xml:space="preserve"> import </w:t>
      </w:r>
      <w:proofErr w:type="spellStart"/>
      <w:r w:rsidRPr="00E83BDF">
        <w:rPr>
          <w:lang w:val="en-IN"/>
        </w:rPr>
        <w:t>load_dotenv</w:t>
      </w:r>
      <w:proofErr w:type="spellEnd"/>
    </w:p>
    <w:p w14:paraId="094F3B44" w14:textId="77777777" w:rsidR="00E83BDF" w:rsidRPr="00E83BDF" w:rsidRDefault="00E83BDF" w:rsidP="00E83BDF">
      <w:pPr>
        <w:rPr>
          <w:lang w:val="en-IN"/>
        </w:rPr>
      </w:pPr>
      <w:r w:rsidRPr="00E83BDF">
        <w:rPr>
          <w:lang w:val="en-IN"/>
        </w:rPr>
        <w:t>import PyPDF2</w:t>
      </w:r>
    </w:p>
    <w:p w14:paraId="3FA15F64" w14:textId="77777777" w:rsidR="00E83BDF" w:rsidRPr="00E83BDF" w:rsidRDefault="00E83BDF" w:rsidP="00E83BDF">
      <w:pPr>
        <w:rPr>
          <w:lang w:val="en-IN"/>
        </w:rPr>
      </w:pPr>
      <w:r w:rsidRPr="00E83BDF">
        <w:rPr>
          <w:lang w:val="en-IN"/>
        </w:rPr>
        <w:t xml:space="preserve">from </w:t>
      </w:r>
      <w:proofErr w:type="spellStart"/>
      <w:r w:rsidRPr="00E83BDF">
        <w:rPr>
          <w:lang w:val="en-IN"/>
        </w:rPr>
        <w:t>openai</w:t>
      </w:r>
      <w:proofErr w:type="spellEnd"/>
      <w:r w:rsidRPr="00E83BDF">
        <w:rPr>
          <w:lang w:val="en-IN"/>
        </w:rPr>
        <w:t xml:space="preserve"> import OpenAI</w:t>
      </w:r>
    </w:p>
    <w:p w14:paraId="2CD5684E" w14:textId="77777777" w:rsidR="00E83BDF" w:rsidRPr="00E83BDF" w:rsidRDefault="00E83BDF" w:rsidP="00E83BDF">
      <w:pPr>
        <w:rPr>
          <w:lang w:val="en-IN"/>
        </w:rPr>
      </w:pPr>
    </w:p>
    <w:p w14:paraId="120F3E2C" w14:textId="77777777" w:rsidR="00E83BDF" w:rsidRPr="00E83BDF" w:rsidRDefault="00E83BDF" w:rsidP="00E83BDF">
      <w:pPr>
        <w:rPr>
          <w:lang w:val="en-IN"/>
        </w:rPr>
      </w:pPr>
      <w:r w:rsidRPr="00E83BDF">
        <w:rPr>
          <w:lang w:val="en-IN"/>
        </w:rPr>
        <w:t># Load environment variables</w:t>
      </w:r>
    </w:p>
    <w:p w14:paraId="6DD0DC8C" w14:textId="77777777" w:rsidR="00E83BDF" w:rsidRPr="00E83BDF" w:rsidRDefault="00E83BDF" w:rsidP="00E83BDF">
      <w:pPr>
        <w:rPr>
          <w:lang w:val="en-IN"/>
        </w:rPr>
      </w:pPr>
    </w:p>
    <w:p w14:paraId="00A9DA67" w14:textId="77777777" w:rsidR="00E83BDF" w:rsidRPr="00E83BDF" w:rsidRDefault="00E83BDF" w:rsidP="00E83BDF">
      <w:pPr>
        <w:rPr>
          <w:lang w:val="en-IN"/>
        </w:rPr>
      </w:pPr>
      <w:r w:rsidRPr="00E83BDF">
        <w:rPr>
          <w:lang w:val="en-IN"/>
        </w:rPr>
        <w:t xml:space="preserve">from </w:t>
      </w:r>
      <w:proofErr w:type="spellStart"/>
      <w:r w:rsidRPr="00E83BDF">
        <w:rPr>
          <w:lang w:val="en-IN"/>
        </w:rPr>
        <w:t>dotenv</w:t>
      </w:r>
      <w:proofErr w:type="spellEnd"/>
      <w:r w:rsidRPr="00E83BDF">
        <w:rPr>
          <w:lang w:val="en-IN"/>
        </w:rPr>
        <w:t xml:space="preserve"> import </w:t>
      </w:r>
      <w:proofErr w:type="spellStart"/>
      <w:r w:rsidRPr="00E83BDF">
        <w:rPr>
          <w:lang w:val="en-IN"/>
        </w:rPr>
        <w:t>load_dotenv</w:t>
      </w:r>
      <w:proofErr w:type="spellEnd"/>
    </w:p>
    <w:p w14:paraId="0F2C587E" w14:textId="77777777" w:rsidR="00E83BDF" w:rsidRPr="00E83BDF" w:rsidRDefault="00E83BDF" w:rsidP="00E83BDF">
      <w:pPr>
        <w:rPr>
          <w:lang w:val="en-IN"/>
        </w:rPr>
      </w:pPr>
      <w:r w:rsidRPr="00E83BDF">
        <w:rPr>
          <w:lang w:val="en-IN"/>
        </w:rPr>
        <w:t xml:space="preserve">import </w:t>
      </w:r>
      <w:proofErr w:type="spellStart"/>
      <w:r w:rsidRPr="00E83BDF">
        <w:rPr>
          <w:lang w:val="en-IN"/>
        </w:rPr>
        <w:t>os</w:t>
      </w:r>
      <w:proofErr w:type="spellEnd"/>
    </w:p>
    <w:p w14:paraId="334BA0A8" w14:textId="77777777" w:rsidR="00E83BDF" w:rsidRPr="00E83BDF" w:rsidRDefault="00E83BDF" w:rsidP="00E83BDF">
      <w:pPr>
        <w:rPr>
          <w:lang w:val="en-IN"/>
        </w:rPr>
      </w:pPr>
    </w:p>
    <w:p w14:paraId="775F2BED" w14:textId="77777777" w:rsidR="00E83BDF" w:rsidRPr="00E83BDF" w:rsidRDefault="00E83BDF" w:rsidP="00E83BDF">
      <w:pPr>
        <w:rPr>
          <w:lang w:val="en-IN"/>
        </w:rPr>
      </w:pPr>
      <w:proofErr w:type="spellStart"/>
      <w:r w:rsidRPr="00E83BDF">
        <w:rPr>
          <w:lang w:val="en-IN"/>
        </w:rPr>
        <w:t>load_dotenv</w:t>
      </w:r>
      <w:proofErr w:type="spellEnd"/>
      <w:r w:rsidRPr="00E83BDF">
        <w:rPr>
          <w:lang w:val="en-IN"/>
        </w:rPr>
        <w:t xml:space="preserve">(override=True)  # </w:t>
      </w:r>
      <w:r w:rsidRPr="00E83BDF">
        <w:rPr>
          <w:rFonts w:ascii="Segoe UI Emoji" w:hAnsi="Segoe UI Emoji" w:cs="Segoe UI Emoji"/>
          <w:lang w:val="en-IN"/>
        </w:rPr>
        <w:t>🔥</w:t>
      </w:r>
      <w:r w:rsidRPr="00E83BDF">
        <w:rPr>
          <w:lang w:val="en-IN"/>
        </w:rPr>
        <w:t xml:space="preserve"> THIS FIXES CACHE ISSUE</w:t>
      </w:r>
    </w:p>
    <w:p w14:paraId="192511F5" w14:textId="77777777" w:rsidR="00E83BDF" w:rsidRPr="00E83BDF" w:rsidRDefault="00E83BDF" w:rsidP="00E83BDF">
      <w:pPr>
        <w:rPr>
          <w:lang w:val="en-IN"/>
        </w:rPr>
      </w:pPr>
    </w:p>
    <w:p w14:paraId="3E2EA09F" w14:textId="77777777" w:rsidR="00E83BDF" w:rsidRPr="00E83BDF" w:rsidRDefault="00E83BDF" w:rsidP="00E83BDF">
      <w:pPr>
        <w:rPr>
          <w:lang w:val="en-IN"/>
        </w:rPr>
      </w:pPr>
      <w:proofErr w:type="spellStart"/>
      <w:r w:rsidRPr="00E83BDF">
        <w:rPr>
          <w:lang w:val="en-IN"/>
        </w:rPr>
        <w:t>api_key</w:t>
      </w:r>
      <w:proofErr w:type="spellEnd"/>
      <w:r w:rsidRPr="00E83BDF">
        <w:rPr>
          <w:lang w:val="en-IN"/>
        </w:rPr>
        <w:t xml:space="preserve"> = </w:t>
      </w:r>
      <w:proofErr w:type="spellStart"/>
      <w:r w:rsidRPr="00E83BDF">
        <w:rPr>
          <w:lang w:val="en-IN"/>
        </w:rPr>
        <w:t>os.getenv</w:t>
      </w:r>
      <w:proofErr w:type="spellEnd"/>
      <w:r w:rsidRPr="00E83BDF">
        <w:rPr>
          <w:lang w:val="en-IN"/>
        </w:rPr>
        <w:t>("OPENAI_API_KEY")</w:t>
      </w:r>
    </w:p>
    <w:p w14:paraId="00D71A23" w14:textId="77777777" w:rsidR="00E83BDF" w:rsidRPr="00E83BDF" w:rsidRDefault="00E83BDF" w:rsidP="00E83BDF">
      <w:pPr>
        <w:rPr>
          <w:lang w:val="en-IN"/>
        </w:rPr>
      </w:pPr>
    </w:p>
    <w:p w14:paraId="57126876" w14:textId="77777777" w:rsidR="00E83BDF" w:rsidRPr="00E83BDF" w:rsidRDefault="00E83BDF" w:rsidP="00E83BDF">
      <w:pPr>
        <w:rPr>
          <w:lang w:val="en-IN"/>
        </w:rPr>
      </w:pPr>
      <w:proofErr w:type="spellStart"/>
      <w:r w:rsidRPr="00E83BDF">
        <w:rPr>
          <w:lang w:val="en-IN"/>
        </w:rPr>
        <w:t>load_dotenv</w:t>
      </w:r>
      <w:proofErr w:type="spellEnd"/>
      <w:r w:rsidRPr="00E83BDF">
        <w:rPr>
          <w:lang w:val="en-IN"/>
        </w:rPr>
        <w:t>()</w:t>
      </w:r>
    </w:p>
    <w:p w14:paraId="783E5619" w14:textId="77777777" w:rsidR="00E83BDF" w:rsidRPr="00E83BDF" w:rsidRDefault="00E83BDF" w:rsidP="00E83BDF">
      <w:pPr>
        <w:rPr>
          <w:lang w:val="en-IN"/>
        </w:rPr>
      </w:pPr>
    </w:p>
    <w:p w14:paraId="0A7A0395" w14:textId="77777777" w:rsidR="00E83BDF" w:rsidRPr="00E83BDF" w:rsidRDefault="00E83BDF" w:rsidP="00E83BDF">
      <w:pPr>
        <w:rPr>
          <w:lang w:val="en-IN"/>
        </w:rPr>
      </w:pPr>
      <w:r w:rsidRPr="00E83BDF">
        <w:rPr>
          <w:lang w:val="en-IN"/>
        </w:rPr>
        <w:t># Allow user to provide API key securely (sidebar); defaults to env var if available</w:t>
      </w:r>
    </w:p>
    <w:p w14:paraId="05E82068" w14:textId="77777777" w:rsidR="00E83BDF" w:rsidRPr="00E83BDF" w:rsidRDefault="00E83BDF" w:rsidP="00E83BDF">
      <w:pPr>
        <w:rPr>
          <w:lang w:val="en-IN"/>
        </w:rPr>
      </w:pPr>
      <w:proofErr w:type="spellStart"/>
      <w:r w:rsidRPr="00E83BDF">
        <w:rPr>
          <w:lang w:val="en-IN"/>
        </w:rPr>
        <w:t>openai_api_key</w:t>
      </w:r>
      <w:proofErr w:type="spellEnd"/>
      <w:r w:rsidRPr="00E83BDF">
        <w:rPr>
          <w:lang w:val="en-IN"/>
        </w:rPr>
        <w:t xml:space="preserve"> = </w:t>
      </w:r>
      <w:proofErr w:type="spellStart"/>
      <w:r w:rsidRPr="00E83BDF">
        <w:rPr>
          <w:lang w:val="en-IN"/>
        </w:rPr>
        <w:t>st.sidebar.text_input</w:t>
      </w:r>
      <w:proofErr w:type="spellEnd"/>
      <w:r w:rsidRPr="00E83BDF">
        <w:rPr>
          <w:lang w:val="en-IN"/>
        </w:rPr>
        <w:t>(</w:t>
      </w:r>
    </w:p>
    <w:p w14:paraId="352FEEE1" w14:textId="77777777" w:rsidR="00E83BDF" w:rsidRPr="00E83BDF" w:rsidRDefault="00E83BDF" w:rsidP="00E83BDF">
      <w:pPr>
        <w:rPr>
          <w:lang w:val="en-IN"/>
        </w:rPr>
      </w:pPr>
      <w:r w:rsidRPr="00E83BDF">
        <w:rPr>
          <w:lang w:val="en-IN"/>
        </w:rPr>
        <w:t>    "OpenAI API Key (</w:t>
      </w:r>
      <w:proofErr w:type="spellStart"/>
      <w:r w:rsidRPr="00E83BDF">
        <w:rPr>
          <w:lang w:val="en-IN"/>
        </w:rPr>
        <w:t>sk</w:t>
      </w:r>
      <w:proofErr w:type="spellEnd"/>
      <w:r w:rsidRPr="00E83BDF">
        <w:rPr>
          <w:lang w:val="en-IN"/>
        </w:rPr>
        <w:t>-...)",</w:t>
      </w:r>
    </w:p>
    <w:p w14:paraId="0AEBF0F4" w14:textId="77777777" w:rsidR="00E83BDF" w:rsidRPr="00E83BDF" w:rsidRDefault="00E83BDF" w:rsidP="00E83BDF">
      <w:pPr>
        <w:rPr>
          <w:lang w:val="en-IN"/>
        </w:rPr>
      </w:pPr>
      <w:r w:rsidRPr="00E83BDF">
        <w:rPr>
          <w:lang w:val="en-IN"/>
        </w:rPr>
        <w:t>    type="password",</w:t>
      </w:r>
    </w:p>
    <w:p w14:paraId="1887717F" w14:textId="77777777" w:rsidR="00E83BDF" w:rsidRPr="00E83BDF" w:rsidRDefault="00E83BDF" w:rsidP="00E83BDF">
      <w:pPr>
        <w:rPr>
          <w:lang w:val="en-IN"/>
        </w:rPr>
      </w:pPr>
      <w:r w:rsidRPr="00E83BDF">
        <w:rPr>
          <w:lang w:val="en-IN"/>
        </w:rPr>
        <w:t>    value=</w:t>
      </w:r>
      <w:proofErr w:type="spellStart"/>
      <w:r w:rsidRPr="00E83BDF">
        <w:rPr>
          <w:lang w:val="en-IN"/>
        </w:rPr>
        <w:t>os.getenv</w:t>
      </w:r>
      <w:proofErr w:type="spellEnd"/>
      <w:r w:rsidRPr="00E83BDF">
        <w:rPr>
          <w:lang w:val="en-IN"/>
        </w:rPr>
        <w:t>("OPENAI_API_KEY", ""),</w:t>
      </w:r>
    </w:p>
    <w:p w14:paraId="1F19D919" w14:textId="77777777" w:rsidR="00E83BDF" w:rsidRPr="00E83BDF" w:rsidRDefault="00E83BDF" w:rsidP="00E83BDF">
      <w:pPr>
        <w:rPr>
          <w:lang w:val="en-IN"/>
        </w:rPr>
      </w:pPr>
      <w:r w:rsidRPr="00E83BDF">
        <w:rPr>
          <w:lang w:val="en-IN"/>
        </w:rPr>
        <w:lastRenderedPageBreak/>
        <w:t>    help="Your OpenAI key is never logged or displayed; required for generating cover letters.",</w:t>
      </w:r>
    </w:p>
    <w:p w14:paraId="3DAA6441" w14:textId="77777777" w:rsidR="00E83BDF" w:rsidRPr="00E83BDF" w:rsidRDefault="00E83BDF" w:rsidP="00E83BDF">
      <w:pPr>
        <w:rPr>
          <w:lang w:val="en-IN"/>
        </w:rPr>
      </w:pPr>
      <w:r w:rsidRPr="00E83BDF">
        <w:rPr>
          <w:lang w:val="en-IN"/>
        </w:rPr>
        <w:t>)</w:t>
      </w:r>
    </w:p>
    <w:p w14:paraId="4CD4F917" w14:textId="77777777" w:rsidR="00E83BDF" w:rsidRPr="00E83BDF" w:rsidRDefault="00E83BDF" w:rsidP="00E83BDF">
      <w:pPr>
        <w:rPr>
          <w:lang w:val="en-IN"/>
        </w:rPr>
      </w:pPr>
    </w:p>
    <w:p w14:paraId="2164BB47" w14:textId="77777777" w:rsidR="00E83BDF" w:rsidRPr="00E83BDF" w:rsidRDefault="00E83BDF" w:rsidP="00E83BDF">
      <w:pPr>
        <w:rPr>
          <w:lang w:val="en-IN"/>
        </w:rPr>
      </w:pPr>
      <w:r w:rsidRPr="00E83BDF">
        <w:rPr>
          <w:lang w:val="en-IN"/>
        </w:rPr>
        <w:t xml:space="preserve">if not </w:t>
      </w:r>
      <w:proofErr w:type="spellStart"/>
      <w:r w:rsidRPr="00E83BDF">
        <w:rPr>
          <w:lang w:val="en-IN"/>
        </w:rPr>
        <w:t>openai_api_key</w:t>
      </w:r>
      <w:proofErr w:type="spellEnd"/>
      <w:r w:rsidRPr="00E83BDF">
        <w:rPr>
          <w:lang w:val="en-IN"/>
        </w:rPr>
        <w:t>:</w:t>
      </w:r>
    </w:p>
    <w:p w14:paraId="3071570E" w14:textId="77777777" w:rsidR="00E83BDF" w:rsidRPr="00E83BDF" w:rsidRDefault="00E83BDF" w:rsidP="00E83BDF">
      <w:pPr>
        <w:rPr>
          <w:lang w:val="en-IN"/>
        </w:rPr>
      </w:pPr>
      <w:r w:rsidRPr="00E83BDF">
        <w:rPr>
          <w:lang w:val="en-IN"/>
        </w:rPr>
        <w:t xml:space="preserve">    </w:t>
      </w:r>
      <w:proofErr w:type="spellStart"/>
      <w:r w:rsidRPr="00E83BDF">
        <w:rPr>
          <w:lang w:val="en-IN"/>
        </w:rPr>
        <w:t>st.sidebar.warning</w:t>
      </w:r>
      <w:proofErr w:type="spellEnd"/>
      <w:r w:rsidRPr="00E83BDF">
        <w:rPr>
          <w:lang w:val="en-IN"/>
        </w:rPr>
        <w:t>("Please enter your OpenAI API key in the sidebar.")</w:t>
      </w:r>
    </w:p>
    <w:p w14:paraId="072579C6" w14:textId="77777777" w:rsidR="00E83BDF" w:rsidRPr="00E83BDF" w:rsidRDefault="00E83BDF" w:rsidP="00E83BDF">
      <w:pPr>
        <w:rPr>
          <w:lang w:val="en-IN"/>
        </w:rPr>
      </w:pPr>
    </w:p>
    <w:p w14:paraId="43BD518F" w14:textId="77777777" w:rsidR="00E83BDF" w:rsidRPr="00E83BDF" w:rsidRDefault="00E83BDF" w:rsidP="00E83BDF">
      <w:pPr>
        <w:rPr>
          <w:lang w:val="en-IN"/>
        </w:rPr>
      </w:pPr>
      <w:r w:rsidRPr="00E83BDF">
        <w:rPr>
          <w:lang w:val="en-IN"/>
        </w:rPr>
        <w:t># Prevent invalid/placeholder keys</w:t>
      </w:r>
    </w:p>
    <w:p w14:paraId="50EEB05E" w14:textId="77777777" w:rsidR="00E83BDF" w:rsidRPr="00E83BDF" w:rsidRDefault="00E83BDF" w:rsidP="00E83BDF">
      <w:pPr>
        <w:rPr>
          <w:lang w:val="en-IN"/>
        </w:rPr>
      </w:pPr>
      <w:r w:rsidRPr="00E83BDF">
        <w:rPr>
          <w:lang w:val="en-IN"/>
        </w:rPr>
        <w:t xml:space="preserve">if </w:t>
      </w:r>
      <w:proofErr w:type="spellStart"/>
      <w:r w:rsidRPr="00E83BDF">
        <w:rPr>
          <w:lang w:val="en-IN"/>
        </w:rPr>
        <w:t>openai_api_key</w:t>
      </w:r>
      <w:proofErr w:type="spellEnd"/>
      <w:r w:rsidRPr="00E83BDF">
        <w:rPr>
          <w:lang w:val="en-IN"/>
        </w:rPr>
        <w:t xml:space="preserve"> and not </w:t>
      </w:r>
      <w:proofErr w:type="spellStart"/>
      <w:r w:rsidRPr="00E83BDF">
        <w:rPr>
          <w:lang w:val="en-IN"/>
        </w:rPr>
        <w:t>openai_api_key.startswith</w:t>
      </w:r>
      <w:proofErr w:type="spellEnd"/>
      <w:r w:rsidRPr="00E83BDF">
        <w:rPr>
          <w:lang w:val="en-IN"/>
        </w:rPr>
        <w:t>("</w:t>
      </w:r>
      <w:proofErr w:type="spellStart"/>
      <w:r w:rsidRPr="00E83BDF">
        <w:rPr>
          <w:lang w:val="en-IN"/>
        </w:rPr>
        <w:t>sk</w:t>
      </w:r>
      <w:proofErr w:type="spellEnd"/>
      <w:r w:rsidRPr="00E83BDF">
        <w:rPr>
          <w:lang w:val="en-IN"/>
        </w:rPr>
        <w:t>-"):</w:t>
      </w:r>
    </w:p>
    <w:p w14:paraId="6FF0E2AF" w14:textId="77777777" w:rsidR="00E83BDF" w:rsidRPr="00E83BDF" w:rsidRDefault="00E83BDF" w:rsidP="00E83BDF">
      <w:pPr>
        <w:rPr>
          <w:lang w:val="en-IN"/>
        </w:rPr>
      </w:pPr>
      <w:r w:rsidRPr="00E83BDF">
        <w:rPr>
          <w:lang w:val="en-IN"/>
        </w:rPr>
        <w:t xml:space="preserve">    </w:t>
      </w:r>
      <w:proofErr w:type="spellStart"/>
      <w:r w:rsidRPr="00E83BDF">
        <w:rPr>
          <w:lang w:val="en-IN"/>
        </w:rPr>
        <w:t>st.sidebar.error</w:t>
      </w:r>
      <w:proofErr w:type="spellEnd"/>
      <w:r w:rsidRPr="00E83BDF">
        <w:rPr>
          <w:lang w:val="en-IN"/>
        </w:rPr>
        <w:t xml:space="preserve">("OpenAI API key must start with </w:t>
      </w:r>
      <w:proofErr w:type="spellStart"/>
      <w:r w:rsidRPr="00E83BDF">
        <w:rPr>
          <w:lang w:val="en-IN"/>
        </w:rPr>
        <w:t>sk</w:t>
      </w:r>
      <w:proofErr w:type="spellEnd"/>
      <w:r w:rsidRPr="00E83BDF">
        <w:rPr>
          <w:lang w:val="en-IN"/>
        </w:rPr>
        <w:t>-. Please paste a valid API key.")</w:t>
      </w:r>
    </w:p>
    <w:p w14:paraId="073539EE" w14:textId="77777777" w:rsidR="00E83BDF" w:rsidRPr="00E83BDF" w:rsidRDefault="00E83BDF" w:rsidP="00E83BDF">
      <w:pPr>
        <w:rPr>
          <w:lang w:val="en-IN"/>
        </w:rPr>
      </w:pPr>
      <w:r w:rsidRPr="00E83BDF">
        <w:rPr>
          <w:lang w:val="en-IN"/>
        </w:rPr>
        <w:t>    client = None</w:t>
      </w:r>
    </w:p>
    <w:p w14:paraId="1FFC17BC" w14:textId="77777777" w:rsidR="00E83BDF" w:rsidRPr="00E83BDF" w:rsidRDefault="00E83BDF" w:rsidP="00E83BDF">
      <w:pPr>
        <w:rPr>
          <w:lang w:val="en-IN"/>
        </w:rPr>
      </w:pPr>
      <w:r w:rsidRPr="00E83BDF">
        <w:rPr>
          <w:lang w:val="en-IN"/>
        </w:rPr>
        <w:t>else:</w:t>
      </w:r>
    </w:p>
    <w:p w14:paraId="25274A96" w14:textId="77777777" w:rsidR="00E83BDF" w:rsidRPr="00E83BDF" w:rsidRDefault="00E83BDF" w:rsidP="00E83BDF">
      <w:pPr>
        <w:rPr>
          <w:lang w:val="en-IN"/>
        </w:rPr>
      </w:pPr>
      <w:r w:rsidRPr="00E83BDF">
        <w:rPr>
          <w:lang w:val="en-IN"/>
        </w:rPr>
        <w:t>    client = OpenAI(</w:t>
      </w:r>
      <w:proofErr w:type="spellStart"/>
      <w:r w:rsidRPr="00E83BDF">
        <w:rPr>
          <w:lang w:val="en-IN"/>
        </w:rPr>
        <w:t>api_key</w:t>
      </w:r>
      <w:proofErr w:type="spellEnd"/>
      <w:r w:rsidRPr="00E83BDF">
        <w:rPr>
          <w:lang w:val="en-IN"/>
        </w:rPr>
        <w:t>=</w:t>
      </w:r>
      <w:proofErr w:type="spellStart"/>
      <w:r w:rsidRPr="00E83BDF">
        <w:rPr>
          <w:lang w:val="en-IN"/>
        </w:rPr>
        <w:t>openai_api_key</w:t>
      </w:r>
      <w:proofErr w:type="spellEnd"/>
      <w:r w:rsidRPr="00E83BDF">
        <w:rPr>
          <w:lang w:val="en-IN"/>
        </w:rPr>
        <w:t xml:space="preserve">) if </w:t>
      </w:r>
      <w:proofErr w:type="spellStart"/>
      <w:r w:rsidRPr="00E83BDF">
        <w:rPr>
          <w:lang w:val="en-IN"/>
        </w:rPr>
        <w:t>openai_api_key</w:t>
      </w:r>
      <w:proofErr w:type="spellEnd"/>
      <w:r w:rsidRPr="00E83BDF">
        <w:rPr>
          <w:lang w:val="en-IN"/>
        </w:rPr>
        <w:t xml:space="preserve"> else None</w:t>
      </w:r>
    </w:p>
    <w:p w14:paraId="6F651450" w14:textId="77777777" w:rsidR="00E83BDF" w:rsidRPr="00E83BDF" w:rsidRDefault="00E83BDF" w:rsidP="00E83BDF">
      <w:pPr>
        <w:rPr>
          <w:lang w:val="en-IN"/>
        </w:rPr>
      </w:pPr>
    </w:p>
    <w:p w14:paraId="13C92745" w14:textId="77777777" w:rsidR="00E83BDF" w:rsidRPr="00E83BDF" w:rsidRDefault="00E83BDF" w:rsidP="00E83BDF">
      <w:pPr>
        <w:rPr>
          <w:lang w:val="en-IN"/>
        </w:rPr>
      </w:pPr>
      <w:r w:rsidRPr="00E83BDF">
        <w:rPr>
          <w:lang w:val="en-IN"/>
        </w:rPr>
        <w:t># Function to generate cover letter from OpenAI directly</w:t>
      </w:r>
    </w:p>
    <w:p w14:paraId="26F42C41" w14:textId="77777777" w:rsidR="00E83BDF" w:rsidRPr="00E83BDF" w:rsidRDefault="00E83BDF" w:rsidP="00E83BDF">
      <w:pPr>
        <w:rPr>
          <w:lang w:val="en-IN"/>
        </w:rPr>
      </w:pPr>
      <w:r w:rsidRPr="00E83BDF">
        <w:rPr>
          <w:lang w:val="en-IN"/>
        </w:rPr>
        <w:t xml:space="preserve">def </w:t>
      </w:r>
      <w:proofErr w:type="spellStart"/>
      <w:r w:rsidRPr="00E83BDF">
        <w:rPr>
          <w:lang w:val="en-IN"/>
        </w:rPr>
        <w:t>generate_cover_letter</w:t>
      </w:r>
      <w:proofErr w:type="spellEnd"/>
      <w:r w:rsidRPr="00E83BDF">
        <w:rPr>
          <w:lang w:val="en-IN"/>
        </w:rPr>
        <w:t>(</w:t>
      </w:r>
      <w:proofErr w:type="spellStart"/>
      <w:r w:rsidRPr="00E83BDF">
        <w:rPr>
          <w:lang w:val="en-IN"/>
        </w:rPr>
        <w:t>resume_text</w:t>
      </w:r>
      <w:proofErr w:type="spellEnd"/>
      <w:r w:rsidRPr="00E83BDF">
        <w:rPr>
          <w:lang w:val="en-IN"/>
        </w:rPr>
        <w:t xml:space="preserve">, </w:t>
      </w:r>
      <w:proofErr w:type="spellStart"/>
      <w:r w:rsidRPr="00E83BDF">
        <w:rPr>
          <w:lang w:val="en-IN"/>
        </w:rPr>
        <w:t>job_title</w:t>
      </w:r>
      <w:proofErr w:type="spellEnd"/>
      <w:r w:rsidRPr="00E83BDF">
        <w:rPr>
          <w:lang w:val="en-IN"/>
        </w:rPr>
        <w:t>, company):</w:t>
      </w:r>
    </w:p>
    <w:p w14:paraId="00527735" w14:textId="77777777" w:rsidR="00E83BDF" w:rsidRPr="00E83BDF" w:rsidRDefault="00E83BDF" w:rsidP="00E83BDF">
      <w:pPr>
        <w:rPr>
          <w:lang w:val="en-IN"/>
        </w:rPr>
      </w:pPr>
      <w:r w:rsidRPr="00E83BDF">
        <w:rPr>
          <w:lang w:val="en-IN"/>
        </w:rPr>
        <w:t>    if not client:</w:t>
      </w:r>
    </w:p>
    <w:p w14:paraId="76B3EB91" w14:textId="77777777" w:rsidR="00E83BDF" w:rsidRPr="00E83BDF" w:rsidRDefault="00E83BDF" w:rsidP="00E83BDF">
      <w:pPr>
        <w:rPr>
          <w:lang w:val="en-IN"/>
        </w:rPr>
      </w:pPr>
      <w:r w:rsidRPr="00E83BDF">
        <w:rPr>
          <w:lang w:val="en-IN"/>
        </w:rPr>
        <w:t xml:space="preserve">        raise </w:t>
      </w:r>
      <w:proofErr w:type="spellStart"/>
      <w:r w:rsidRPr="00E83BDF">
        <w:rPr>
          <w:lang w:val="en-IN"/>
        </w:rPr>
        <w:t>RuntimeError</w:t>
      </w:r>
      <w:proofErr w:type="spellEnd"/>
      <w:r w:rsidRPr="00E83BDF">
        <w:rPr>
          <w:lang w:val="en-IN"/>
        </w:rPr>
        <w:t>("OpenAI client not initialized; missing API key")</w:t>
      </w:r>
    </w:p>
    <w:p w14:paraId="6F61062C" w14:textId="77777777" w:rsidR="00E83BDF" w:rsidRPr="00E83BDF" w:rsidRDefault="00E83BDF" w:rsidP="00E83BDF">
      <w:pPr>
        <w:rPr>
          <w:lang w:val="en-IN"/>
        </w:rPr>
      </w:pPr>
    </w:p>
    <w:p w14:paraId="7836AECE" w14:textId="77777777" w:rsidR="00E83BDF" w:rsidRPr="00E83BDF" w:rsidRDefault="00E83BDF" w:rsidP="00E83BDF">
      <w:pPr>
        <w:rPr>
          <w:lang w:val="en-IN"/>
        </w:rPr>
      </w:pPr>
      <w:r w:rsidRPr="00E83BDF">
        <w:rPr>
          <w:lang w:val="en-IN"/>
        </w:rPr>
        <w:t xml:space="preserve">    </w:t>
      </w:r>
      <w:proofErr w:type="spellStart"/>
      <w:r w:rsidRPr="00E83BDF">
        <w:rPr>
          <w:lang w:val="en-IN"/>
        </w:rPr>
        <w:t>system_prompt</w:t>
      </w:r>
      <w:proofErr w:type="spellEnd"/>
      <w:r w:rsidRPr="00E83BDF">
        <w:rPr>
          <w:lang w:val="en-IN"/>
        </w:rPr>
        <w:t xml:space="preserve"> = "You are an expert career coach and professional cover-letter writer."</w:t>
      </w:r>
    </w:p>
    <w:p w14:paraId="64DD1988" w14:textId="77777777" w:rsidR="00E83BDF" w:rsidRPr="00E83BDF" w:rsidRDefault="00E83BDF" w:rsidP="00E83BDF">
      <w:pPr>
        <w:rPr>
          <w:lang w:val="en-IN"/>
        </w:rPr>
      </w:pPr>
      <w:r w:rsidRPr="00E83BDF">
        <w:rPr>
          <w:lang w:val="en-IN"/>
        </w:rPr>
        <w:t xml:space="preserve">    </w:t>
      </w:r>
      <w:proofErr w:type="spellStart"/>
      <w:r w:rsidRPr="00E83BDF">
        <w:rPr>
          <w:lang w:val="en-IN"/>
        </w:rPr>
        <w:t>user_prompt</w:t>
      </w:r>
      <w:proofErr w:type="spellEnd"/>
      <w:r w:rsidRPr="00E83BDF">
        <w:rPr>
          <w:lang w:val="en-IN"/>
        </w:rPr>
        <w:t xml:space="preserve"> = f"""</w:t>
      </w:r>
    </w:p>
    <w:p w14:paraId="11296AA0" w14:textId="77777777" w:rsidR="00E83BDF" w:rsidRPr="00E83BDF" w:rsidRDefault="00E83BDF" w:rsidP="00E83BDF">
      <w:pPr>
        <w:rPr>
          <w:lang w:val="en-IN"/>
        </w:rPr>
      </w:pPr>
      <w:r w:rsidRPr="00E83BDF">
        <w:rPr>
          <w:lang w:val="en-IN"/>
        </w:rPr>
        <w:t>Job Title: {</w:t>
      </w:r>
      <w:proofErr w:type="spellStart"/>
      <w:r w:rsidRPr="00E83BDF">
        <w:rPr>
          <w:lang w:val="en-IN"/>
        </w:rPr>
        <w:t>job_title</w:t>
      </w:r>
      <w:proofErr w:type="spellEnd"/>
      <w:r w:rsidRPr="00E83BDF">
        <w:rPr>
          <w:lang w:val="en-IN"/>
        </w:rPr>
        <w:t>}</w:t>
      </w:r>
    </w:p>
    <w:p w14:paraId="7CEC2508" w14:textId="77777777" w:rsidR="00E83BDF" w:rsidRPr="00E83BDF" w:rsidRDefault="00E83BDF" w:rsidP="00E83BDF">
      <w:pPr>
        <w:rPr>
          <w:lang w:val="en-IN"/>
        </w:rPr>
      </w:pPr>
      <w:r w:rsidRPr="00E83BDF">
        <w:rPr>
          <w:lang w:val="en-IN"/>
        </w:rPr>
        <w:t>Company: {company}</w:t>
      </w:r>
    </w:p>
    <w:p w14:paraId="0A55AADB" w14:textId="77777777" w:rsidR="00E83BDF" w:rsidRPr="00E83BDF" w:rsidRDefault="00E83BDF" w:rsidP="00E83BDF">
      <w:pPr>
        <w:rPr>
          <w:lang w:val="en-IN"/>
        </w:rPr>
      </w:pPr>
    </w:p>
    <w:p w14:paraId="13884C48" w14:textId="77777777" w:rsidR="00E83BDF" w:rsidRPr="00E83BDF" w:rsidRDefault="00E83BDF" w:rsidP="00E83BDF">
      <w:pPr>
        <w:rPr>
          <w:lang w:val="en-IN"/>
        </w:rPr>
      </w:pPr>
      <w:r w:rsidRPr="00E83BDF">
        <w:rPr>
          <w:lang w:val="en-IN"/>
        </w:rPr>
        <w:t>Resume info:</w:t>
      </w:r>
    </w:p>
    <w:p w14:paraId="6EE32CE3" w14:textId="77777777" w:rsidR="00E83BDF" w:rsidRPr="00E83BDF" w:rsidRDefault="00E83BDF" w:rsidP="00E83BDF">
      <w:pPr>
        <w:rPr>
          <w:lang w:val="en-IN"/>
        </w:rPr>
      </w:pPr>
      <w:r w:rsidRPr="00E83BDF">
        <w:rPr>
          <w:lang w:val="en-IN"/>
        </w:rPr>
        <w:t>{</w:t>
      </w:r>
      <w:proofErr w:type="spellStart"/>
      <w:r w:rsidRPr="00E83BDF">
        <w:rPr>
          <w:lang w:val="en-IN"/>
        </w:rPr>
        <w:t>resume_text</w:t>
      </w:r>
      <w:proofErr w:type="spellEnd"/>
      <w:r w:rsidRPr="00E83BDF">
        <w:rPr>
          <w:lang w:val="en-IN"/>
        </w:rPr>
        <w:t>}</w:t>
      </w:r>
    </w:p>
    <w:p w14:paraId="1C3DEC4A" w14:textId="77777777" w:rsidR="00E83BDF" w:rsidRPr="00E83BDF" w:rsidRDefault="00E83BDF" w:rsidP="00E83BDF">
      <w:pPr>
        <w:rPr>
          <w:lang w:val="en-IN"/>
        </w:rPr>
      </w:pPr>
    </w:p>
    <w:p w14:paraId="0E9E950C" w14:textId="77777777" w:rsidR="00E83BDF" w:rsidRPr="00E83BDF" w:rsidRDefault="00E83BDF" w:rsidP="00E83BDF">
      <w:pPr>
        <w:rPr>
          <w:lang w:val="en-IN"/>
        </w:rPr>
      </w:pPr>
      <w:r w:rsidRPr="00E83BDF">
        <w:rPr>
          <w:lang w:val="en-IN"/>
        </w:rPr>
        <w:t>Write a professional, personalized cover letter for this role. Keep the tone formal but friendly and highlight relevant experience and enthusiasm.</w:t>
      </w:r>
    </w:p>
    <w:p w14:paraId="74C8AFBE" w14:textId="77777777" w:rsidR="00E83BDF" w:rsidRPr="00E83BDF" w:rsidRDefault="00E83BDF" w:rsidP="00E83BDF">
      <w:pPr>
        <w:rPr>
          <w:lang w:val="en-IN"/>
        </w:rPr>
      </w:pPr>
      <w:r w:rsidRPr="00E83BDF">
        <w:rPr>
          <w:lang w:val="en-IN"/>
        </w:rPr>
        <w:t>"""</w:t>
      </w:r>
    </w:p>
    <w:p w14:paraId="520B09AD" w14:textId="77777777" w:rsidR="00E83BDF" w:rsidRPr="00E83BDF" w:rsidRDefault="00E83BDF" w:rsidP="00E83BDF">
      <w:pPr>
        <w:rPr>
          <w:lang w:val="en-IN"/>
        </w:rPr>
      </w:pPr>
    </w:p>
    <w:p w14:paraId="0C7F2338" w14:textId="77777777" w:rsidR="00E83BDF" w:rsidRPr="00E83BDF" w:rsidRDefault="00E83BDF" w:rsidP="00E83BDF">
      <w:pPr>
        <w:rPr>
          <w:lang w:val="en-IN"/>
        </w:rPr>
      </w:pPr>
      <w:r w:rsidRPr="00E83BDF">
        <w:rPr>
          <w:lang w:val="en-IN"/>
        </w:rPr>
        <w:t xml:space="preserve">    response = </w:t>
      </w:r>
      <w:proofErr w:type="spellStart"/>
      <w:r w:rsidRPr="00E83BDF">
        <w:rPr>
          <w:lang w:val="en-IN"/>
        </w:rPr>
        <w:t>client.chat.completions.create</w:t>
      </w:r>
      <w:proofErr w:type="spellEnd"/>
      <w:r w:rsidRPr="00E83BDF">
        <w:rPr>
          <w:lang w:val="en-IN"/>
        </w:rPr>
        <w:t>(</w:t>
      </w:r>
    </w:p>
    <w:p w14:paraId="0476C801" w14:textId="77777777" w:rsidR="00E83BDF" w:rsidRPr="00E83BDF" w:rsidRDefault="00E83BDF" w:rsidP="00E83BDF">
      <w:pPr>
        <w:rPr>
          <w:lang w:val="en-IN"/>
        </w:rPr>
      </w:pPr>
      <w:r w:rsidRPr="00E83BDF">
        <w:rPr>
          <w:lang w:val="en-IN"/>
        </w:rPr>
        <w:t>        model="gpt-4o",</w:t>
      </w:r>
    </w:p>
    <w:p w14:paraId="5BE38BBA" w14:textId="77777777" w:rsidR="00E83BDF" w:rsidRPr="00E83BDF" w:rsidRDefault="00E83BDF" w:rsidP="00E83BDF">
      <w:pPr>
        <w:rPr>
          <w:lang w:val="en-IN"/>
        </w:rPr>
      </w:pPr>
      <w:r w:rsidRPr="00E83BDF">
        <w:rPr>
          <w:lang w:val="en-IN"/>
        </w:rPr>
        <w:t>        messages=[</w:t>
      </w:r>
    </w:p>
    <w:p w14:paraId="437455B5" w14:textId="77777777" w:rsidR="00E83BDF" w:rsidRPr="00E83BDF" w:rsidRDefault="00E83BDF" w:rsidP="00E83BDF">
      <w:pPr>
        <w:rPr>
          <w:lang w:val="en-IN"/>
        </w:rPr>
      </w:pPr>
      <w:r w:rsidRPr="00E83BDF">
        <w:rPr>
          <w:lang w:val="en-IN"/>
        </w:rPr>
        <w:t xml:space="preserve">            {"role": "system", "content": </w:t>
      </w:r>
      <w:proofErr w:type="spellStart"/>
      <w:r w:rsidRPr="00E83BDF">
        <w:rPr>
          <w:lang w:val="en-IN"/>
        </w:rPr>
        <w:t>system_prompt</w:t>
      </w:r>
      <w:proofErr w:type="spellEnd"/>
      <w:r w:rsidRPr="00E83BDF">
        <w:rPr>
          <w:lang w:val="en-IN"/>
        </w:rPr>
        <w:t>},</w:t>
      </w:r>
    </w:p>
    <w:p w14:paraId="6108D340" w14:textId="77777777" w:rsidR="00E83BDF" w:rsidRPr="00E83BDF" w:rsidRDefault="00E83BDF" w:rsidP="00E83BDF">
      <w:pPr>
        <w:rPr>
          <w:lang w:val="en-IN"/>
        </w:rPr>
      </w:pPr>
      <w:r w:rsidRPr="00E83BDF">
        <w:rPr>
          <w:lang w:val="en-IN"/>
        </w:rPr>
        <w:t xml:space="preserve">            {"role": "user", "content": </w:t>
      </w:r>
      <w:proofErr w:type="spellStart"/>
      <w:r w:rsidRPr="00E83BDF">
        <w:rPr>
          <w:lang w:val="en-IN"/>
        </w:rPr>
        <w:t>user_prompt</w:t>
      </w:r>
      <w:proofErr w:type="spellEnd"/>
      <w:r w:rsidRPr="00E83BDF">
        <w:rPr>
          <w:lang w:val="en-IN"/>
        </w:rPr>
        <w:t>},</w:t>
      </w:r>
    </w:p>
    <w:p w14:paraId="2A9D1791" w14:textId="77777777" w:rsidR="00E83BDF" w:rsidRPr="00E83BDF" w:rsidRDefault="00E83BDF" w:rsidP="00E83BDF">
      <w:pPr>
        <w:rPr>
          <w:lang w:val="en-IN"/>
        </w:rPr>
      </w:pPr>
      <w:r w:rsidRPr="00E83BDF">
        <w:rPr>
          <w:lang w:val="en-IN"/>
        </w:rPr>
        <w:t>        ],</w:t>
      </w:r>
    </w:p>
    <w:p w14:paraId="679DDCEE" w14:textId="77777777" w:rsidR="00E83BDF" w:rsidRPr="00E83BDF" w:rsidRDefault="00E83BDF" w:rsidP="00E83BDF">
      <w:pPr>
        <w:rPr>
          <w:lang w:val="en-IN"/>
        </w:rPr>
      </w:pPr>
      <w:r w:rsidRPr="00E83BDF">
        <w:rPr>
          <w:lang w:val="en-IN"/>
        </w:rPr>
        <w:t>        temperature=0.3,</w:t>
      </w:r>
    </w:p>
    <w:p w14:paraId="2E318CB3" w14:textId="77777777" w:rsidR="00E83BDF" w:rsidRPr="00E83BDF" w:rsidRDefault="00E83BDF" w:rsidP="00E83BDF">
      <w:pPr>
        <w:rPr>
          <w:lang w:val="en-IN"/>
        </w:rPr>
      </w:pPr>
      <w:r w:rsidRPr="00E83BDF">
        <w:rPr>
          <w:lang w:val="en-IN"/>
        </w:rPr>
        <w:t xml:space="preserve">        </w:t>
      </w:r>
      <w:proofErr w:type="spellStart"/>
      <w:r w:rsidRPr="00E83BDF">
        <w:rPr>
          <w:lang w:val="en-IN"/>
        </w:rPr>
        <w:t>max_tokens</w:t>
      </w:r>
      <w:proofErr w:type="spellEnd"/>
      <w:r w:rsidRPr="00E83BDF">
        <w:rPr>
          <w:lang w:val="en-IN"/>
        </w:rPr>
        <w:t>=920,</w:t>
      </w:r>
    </w:p>
    <w:p w14:paraId="3DEF7AA1" w14:textId="77777777" w:rsidR="00E83BDF" w:rsidRPr="00E83BDF" w:rsidRDefault="00E83BDF" w:rsidP="00E83BDF">
      <w:pPr>
        <w:rPr>
          <w:lang w:val="en-IN"/>
        </w:rPr>
      </w:pPr>
      <w:r w:rsidRPr="00E83BDF">
        <w:rPr>
          <w:lang w:val="en-IN"/>
        </w:rPr>
        <w:t>    )</w:t>
      </w:r>
    </w:p>
    <w:p w14:paraId="274056E5" w14:textId="77777777" w:rsidR="00E83BDF" w:rsidRPr="00E83BDF" w:rsidRDefault="00E83BDF" w:rsidP="00E83BDF">
      <w:pPr>
        <w:rPr>
          <w:lang w:val="en-IN"/>
        </w:rPr>
      </w:pPr>
    </w:p>
    <w:p w14:paraId="6A5251F3" w14:textId="77777777" w:rsidR="00E83BDF" w:rsidRPr="00E83BDF" w:rsidRDefault="00E83BDF" w:rsidP="00E83BDF">
      <w:pPr>
        <w:rPr>
          <w:lang w:val="en-IN"/>
        </w:rPr>
      </w:pPr>
      <w:r w:rsidRPr="00E83BDF">
        <w:rPr>
          <w:lang w:val="en-IN"/>
        </w:rPr>
        <w:t xml:space="preserve">    return </w:t>
      </w:r>
      <w:proofErr w:type="spellStart"/>
      <w:r w:rsidRPr="00E83BDF">
        <w:rPr>
          <w:lang w:val="en-IN"/>
        </w:rPr>
        <w:t>response.choices</w:t>
      </w:r>
      <w:proofErr w:type="spellEnd"/>
      <w:r w:rsidRPr="00E83BDF">
        <w:rPr>
          <w:lang w:val="en-IN"/>
        </w:rPr>
        <w:t>[0].</w:t>
      </w:r>
      <w:proofErr w:type="spellStart"/>
      <w:r w:rsidRPr="00E83BDF">
        <w:rPr>
          <w:lang w:val="en-IN"/>
        </w:rPr>
        <w:t>message.content.strip</w:t>
      </w:r>
      <w:proofErr w:type="spellEnd"/>
      <w:r w:rsidRPr="00E83BDF">
        <w:rPr>
          <w:lang w:val="en-IN"/>
        </w:rPr>
        <w:t>()</w:t>
      </w:r>
    </w:p>
    <w:p w14:paraId="731ED168" w14:textId="77777777" w:rsidR="00E83BDF" w:rsidRPr="00E83BDF" w:rsidRDefault="00E83BDF" w:rsidP="00E83BDF">
      <w:pPr>
        <w:rPr>
          <w:lang w:val="en-IN"/>
        </w:rPr>
      </w:pPr>
    </w:p>
    <w:p w14:paraId="005485D6" w14:textId="77777777" w:rsidR="00E83BDF" w:rsidRPr="00E83BDF" w:rsidRDefault="00E83BDF" w:rsidP="00E83BDF">
      <w:pPr>
        <w:rPr>
          <w:lang w:val="en-IN"/>
        </w:rPr>
      </w:pPr>
      <w:r w:rsidRPr="00E83BDF">
        <w:rPr>
          <w:lang w:val="en-IN"/>
        </w:rPr>
        <w:t># Streamlit UI</w:t>
      </w:r>
    </w:p>
    <w:p w14:paraId="459F0A61" w14:textId="77777777" w:rsidR="00E83BDF" w:rsidRPr="00E83BDF" w:rsidRDefault="00E83BDF" w:rsidP="00E83BDF">
      <w:pPr>
        <w:rPr>
          <w:lang w:val="en-IN"/>
        </w:rPr>
      </w:pPr>
      <w:proofErr w:type="spellStart"/>
      <w:r w:rsidRPr="00E83BDF">
        <w:rPr>
          <w:lang w:val="en-IN"/>
        </w:rPr>
        <w:t>st.title</w:t>
      </w:r>
      <w:proofErr w:type="spellEnd"/>
      <w:r w:rsidRPr="00E83BDF">
        <w:rPr>
          <w:lang w:val="en-IN"/>
        </w:rPr>
        <w:t>("Cover Letter Generator")</w:t>
      </w:r>
    </w:p>
    <w:p w14:paraId="015E0874" w14:textId="77777777" w:rsidR="00E83BDF" w:rsidRPr="00E83BDF" w:rsidRDefault="00E83BDF" w:rsidP="00E83BDF">
      <w:pPr>
        <w:rPr>
          <w:lang w:val="en-IN"/>
        </w:rPr>
      </w:pPr>
    </w:p>
    <w:p w14:paraId="0F770A82" w14:textId="77777777" w:rsidR="00E83BDF" w:rsidRPr="00E83BDF" w:rsidRDefault="00E83BDF" w:rsidP="00E83BDF">
      <w:pPr>
        <w:rPr>
          <w:lang w:val="en-IN"/>
        </w:rPr>
      </w:pPr>
      <w:proofErr w:type="spellStart"/>
      <w:r w:rsidRPr="00E83BDF">
        <w:rPr>
          <w:lang w:val="en-IN"/>
        </w:rPr>
        <w:t>uploaded_file</w:t>
      </w:r>
      <w:proofErr w:type="spellEnd"/>
      <w:r w:rsidRPr="00E83BDF">
        <w:rPr>
          <w:lang w:val="en-IN"/>
        </w:rPr>
        <w:t xml:space="preserve"> = </w:t>
      </w:r>
      <w:proofErr w:type="spellStart"/>
      <w:r w:rsidRPr="00E83BDF">
        <w:rPr>
          <w:lang w:val="en-IN"/>
        </w:rPr>
        <w:t>st.file_uploader</w:t>
      </w:r>
      <w:proofErr w:type="spellEnd"/>
      <w:r w:rsidRPr="00E83BDF">
        <w:rPr>
          <w:lang w:val="en-IN"/>
        </w:rPr>
        <w:t>(</w:t>
      </w:r>
    </w:p>
    <w:p w14:paraId="64DAD1D3" w14:textId="77777777" w:rsidR="00E83BDF" w:rsidRPr="00E83BDF" w:rsidRDefault="00E83BDF" w:rsidP="00E83BDF">
      <w:pPr>
        <w:rPr>
          <w:lang w:val="en-IN"/>
        </w:rPr>
      </w:pPr>
      <w:r w:rsidRPr="00E83BDF">
        <w:rPr>
          <w:lang w:val="en-IN"/>
        </w:rPr>
        <w:t>    "Upload your Resume (PDF or TXT)",</w:t>
      </w:r>
    </w:p>
    <w:p w14:paraId="39B084A0" w14:textId="77777777" w:rsidR="00E83BDF" w:rsidRPr="00E83BDF" w:rsidRDefault="00E83BDF" w:rsidP="00E83BDF">
      <w:pPr>
        <w:rPr>
          <w:lang w:val="en-IN"/>
        </w:rPr>
      </w:pPr>
      <w:r w:rsidRPr="00E83BDF">
        <w:rPr>
          <w:lang w:val="en-IN"/>
        </w:rPr>
        <w:t>    type=["pdf", "txt"]</w:t>
      </w:r>
    </w:p>
    <w:p w14:paraId="43DCBEBF" w14:textId="77777777" w:rsidR="00E83BDF" w:rsidRPr="00E83BDF" w:rsidRDefault="00E83BDF" w:rsidP="00E83BDF">
      <w:pPr>
        <w:rPr>
          <w:lang w:val="en-IN"/>
        </w:rPr>
      </w:pPr>
      <w:r w:rsidRPr="00E83BDF">
        <w:rPr>
          <w:lang w:val="en-IN"/>
        </w:rPr>
        <w:t>)</w:t>
      </w:r>
    </w:p>
    <w:p w14:paraId="068E9050" w14:textId="77777777" w:rsidR="00E83BDF" w:rsidRPr="00E83BDF" w:rsidRDefault="00E83BDF" w:rsidP="00E83BDF">
      <w:pPr>
        <w:rPr>
          <w:lang w:val="en-IN"/>
        </w:rPr>
      </w:pPr>
    </w:p>
    <w:p w14:paraId="26430842" w14:textId="77777777" w:rsidR="00E83BDF" w:rsidRPr="00E83BDF" w:rsidRDefault="00E83BDF" w:rsidP="00E83BDF">
      <w:pPr>
        <w:rPr>
          <w:lang w:val="en-IN"/>
        </w:rPr>
      </w:pPr>
      <w:proofErr w:type="spellStart"/>
      <w:r w:rsidRPr="00E83BDF">
        <w:rPr>
          <w:lang w:val="en-IN"/>
        </w:rPr>
        <w:t>job_title</w:t>
      </w:r>
      <w:proofErr w:type="spellEnd"/>
      <w:r w:rsidRPr="00E83BDF">
        <w:rPr>
          <w:lang w:val="en-IN"/>
        </w:rPr>
        <w:t xml:space="preserve"> = </w:t>
      </w:r>
      <w:proofErr w:type="spellStart"/>
      <w:r w:rsidRPr="00E83BDF">
        <w:rPr>
          <w:lang w:val="en-IN"/>
        </w:rPr>
        <w:t>st.text_input</w:t>
      </w:r>
      <w:proofErr w:type="spellEnd"/>
      <w:r w:rsidRPr="00E83BDF">
        <w:rPr>
          <w:lang w:val="en-IN"/>
        </w:rPr>
        <w:t>("Job Title (e.g., Software Engineer)")</w:t>
      </w:r>
    </w:p>
    <w:p w14:paraId="74A0927B" w14:textId="77777777" w:rsidR="00E83BDF" w:rsidRPr="00E83BDF" w:rsidRDefault="00E83BDF" w:rsidP="00E83BDF">
      <w:pPr>
        <w:rPr>
          <w:lang w:val="en-IN"/>
        </w:rPr>
      </w:pPr>
      <w:r w:rsidRPr="00E83BDF">
        <w:rPr>
          <w:lang w:val="en-IN"/>
        </w:rPr>
        <w:lastRenderedPageBreak/>
        <w:t xml:space="preserve">company = </w:t>
      </w:r>
      <w:proofErr w:type="spellStart"/>
      <w:r w:rsidRPr="00E83BDF">
        <w:rPr>
          <w:lang w:val="en-IN"/>
        </w:rPr>
        <w:t>st.text_input</w:t>
      </w:r>
      <w:proofErr w:type="spellEnd"/>
      <w:r w:rsidRPr="00E83BDF">
        <w:rPr>
          <w:lang w:val="en-IN"/>
        </w:rPr>
        <w:t>("Company Name (optional)")</w:t>
      </w:r>
    </w:p>
    <w:p w14:paraId="4F2075F7" w14:textId="77777777" w:rsidR="00E83BDF" w:rsidRPr="00E83BDF" w:rsidRDefault="00E83BDF" w:rsidP="00E83BDF">
      <w:pPr>
        <w:rPr>
          <w:lang w:val="en-IN"/>
        </w:rPr>
      </w:pPr>
    </w:p>
    <w:p w14:paraId="2B5A532F" w14:textId="77777777" w:rsidR="00E83BDF" w:rsidRPr="00E83BDF" w:rsidRDefault="00E83BDF" w:rsidP="00E83BDF">
      <w:pPr>
        <w:rPr>
          <w:lang w:val="en-IN"/>
        </w:rPr>
      </w:pPr>
      <w:r w:rsidRPr="00E83BDF">
        <w:rPr>
          <w:lang w:val="en-IN"/>
        </w:rPr>
        <w:t xml:space="preserve">if </w:t>
      </w:r>
      <w:proofErr w:type="spellStart"/>
      <w:r w:rsidRPr="00E83BDF">
        <w:rPr>
          <w:lang w:val="en-IN"/>
        </w:rPr>
        <w:t>st.button</w:t>
      </w:r>
      <w:proofErr w:type="spellEnd"/>
      <w:r w:rsidRPr="00E83BDF">
        <w:rPr>
          <w:lang w:val="en-IN"/>
        </w:rPr>
        <w:t>("Generate Cover Letter"):</w:t>
      </w:r>
    </w:p>
    <w:p w14:paraId="4335EC5E" w14:textId="77777777" w:rsidR="00E83BDF" w:rsidRPr="00E83BDF" w:rsidRDefault="00E83BDF" w:rsidP="00E83BDF">
      <w:pPr>
        <w:rPr>
          <w:lang w:val="en-IN"/>
        </w:rPr>
      </w:pPr>
      <w:r w:rsidRPr="00E83BDF">
        <w:rPr>
          <w:lang w:val="en-IN"/>
        </w:rPr>
        <w:t xml:space="preserve">    if not </w:t>
      </w:r>
      <w:proofErr w:type="spellStart"/>
      <w:r w:rsidRPr="00E83BDF">
        <w:rPr>
          <w:lang w:val="en-IN"/>
        </w:rPr>
        <w:t>uploaded_file</w:t>
      </w:r>
      <w:proofErr w:type="spellEnd"/>
      <w:r w:rsidRPr="00E83BDF">
        <w:rPr>
          <w:lang w:val="en-IN"/>
        </w:rPr>
        <w:t xml:space="preserve"> or not </w:t>
      </w:r>
      <w:proofErr w:type="spellStart"/>
      <w:r w:rsidRPr="00E83BDF">
        <w:rPr>
          <w:lang w:val="en-IN"/>
        </w:rPr>
        <w:t>job_title</w:t>
      </w:r>
      <w:proofErr w:type="spellEnd"/>
      <w:r w:rsidRPr="00E83BDF">
        <w:rPr>
          <w:lang w:val="en-IN"/>
        </w:rPr>
        <w:t>:</w:t>
      </w:r>
    </w:p>
    <w:p w14:paraId="06B9B821" w14:textId="77777777" w:rsidR="00E83BDF" w:rsidRPr="00E83BDF" w:rsidRDefault="00E83BDF" w:rsidP="00E83BDF">
      <w:pPr>
        <w:rPr>
          <w:lang w:val="en-IN"/>
        </w:rPr>
      </w:pPr>
      <w:r w:rsidRPr="00E83BDF">
        <w:rPr>
          <w:lang w:val="en-IN"/>
        </w:rPr>
        <w:t xml:space="preserve">        </w:t>
      </w:r>
      <w:proofErr w:type="spellStart"/>
      <w:r w:rsidRPr="00E83BDF">
        <w:rPr>
          <w:lang w:val="en-IN"/>
        </w:rPr>
        <w:t>st.warning</w:t>
      </w:r>
      <w:proofErr w:type="spellEnd"/>
      <w:r w:rsidRPr="00E83BDF">
        <w:rPr>
          <w:lang w:val="en-IN"/>
        </w:rPr>
        <w:t>("Please upload your resume and enter the job title.")</w:t>
      </w:r>
    </w:p>
    <w:p w14:paraId="1DD985A2" w14:textId="77777777" w:rsidR="00E83BDF" w:rsidRPr="00E83BDF" w:rsidRDefault="00E83BDF" w:rsidP="00E83BDF">
      <w:pPr>
        <w:rPr>
          <w:lang w:val="en-IN"/>
        </w:rPr>
      </w:pPr>
      <w:r w:rsidRPr="00E83BDF">
        <w:rPr>
          <w:lang w:val="en-IN"/>
        </w:rPr>
        <w:t>    else:</w:t>
      </w:r>
    </w:p>
    <w:p w14:paraId="3CE861CE" w14:textId="77777777" w:rsidR="00E83BDF" w:rsidRPr="00E83BDF" w:rsidRDefault="00E83BDF" w:rsidP="00E83BDF">
      <w:pPr>
        <w:rPr>
          <w:lang w:val="en-IN"/>
        </w:rPr>
      </w:pPr>
      <w:r w:rsidRPr="00E83BDF">
        <w:rPr>
          <w:lang w:val="en-IN"/>
        </w:rPr>
        <w:t>        # Extract resume text</w:t>
      </w:r>
    </w:p>
    <w:p w14:paraId="39FD0064" w14:textId="77777777" w:rsidR="00E83BDF" w:rsidRPr="00E83BDF" w:rsidRDefault="00E83BDF" w:rsidP="00E83BDF">
      <w:pPr>
        <w:rPr>
          <w:lang w:val="en-IN"/>
        </w:rPr>
      </w:pPr>
      <w:r w:rsidRPr="00E83BDF">
        <w:rPr>
          <w:lang w:val="en-IN"/>
        </w:rPr>
        <w:t xml:space="preserve">        if </w:t>
      </w:r>
      <w:proofErr w:type="spellStart"/>
      <w:r w:rsidRPr="00E83BDF">
        <w:rPr>
          <w:lang w:val="en-IN"/>
        </w:rPr>
        <w:t>uploaded_file.name.endswith</w:t>
      </w:r>
      <w:proofErr w:type="spellEnd"/>
      <w:r w:rsidRPr="00E83BDF">
        <w:rPr>
          <w:lang w:val="en-IN"/>
        </w:rPr>
        <w:t>(".txt"):</w:t>
      </w:r>
    </w:p>
    <w:p w14:paraId="3A04CD07" w14:textId="77777777" w:rsidR="00E83BDF" w:rsidRPr="00E83BDF" w:rsidRDefault="00E83BDF" w:rsidP="00E83BDF">
      <w:pPr>
        <w:rPr>
          <w:lang w:val="en-IN"/>
        </w:rPr>
      </w:pPr>
      <w:r w:rsidRPr="00E83BDF">
        <w:rPr>
          <w:lang w:val="en-IN"/>
        </w:rPr>
        <w:t xml:space="preserve">            </w:t>
      </w:r>
      <w:proofErr w:type="spellStart"/>
      <w:r w:rsidRPr="00E83BDF">
        <w:rPr>
          <w:lang w:val="en-IN"/>
        </w:rPr>
        <w:t>resume_text</w:t>
      </w:r>
      <w:proofErr w:type="spellEnd"/>
      <w:r w:rsidRPr="00E83BDF">
        <w:rPr>
          <w:lang w:val="en-IN"/>
        </w:rPr>
        <w:t xml:space="preserve"> = </w:t>
      </w:r>
      <w:proofErr w:type="spellStart"/>
      <w:r w:rsidRPr="00E83BDF">
        <w:rPr>
          <w:lang w:val="en-IN"/>
        </w:rPr>
        <w:t>uploaded_file.read</w:t>
      </w:r>
      <w:proofErr w:type="spellEnd"/>
      <w:r w:rsidRPr="00E83BDF">
        <w:rPr>
          <w:lang w:val="en-IN"/>
        </w:rPr>
        <w:t>().decode("utf-8")</w:t>
      </w:r>
    </w:p>
    <w:p w14:paraId="653A5112" w14:textId="77777777" w:rsidR="00E83BDF" w:rsidRPr="00E83BDF" w:rsidRDefault="00E83BDF" w:rsidP="00E83BDF">
      <w:pPr>
        <w:rPr>
          <w:lang w:val="en-IN"/>
        </w:rPr>
      </w:pPr>
    </w:p>
    <w:p w14:paraId="0944FCFA" w14:textId="77777777" w:rsidR="00E83BDF" w:rsidRPr="00E83BDF" w:rsidRDefault="00E83BDF" w:rsidP="00E83BDF">
      <w:pPr>
        <w:rPr>
          <w:lang w:val="en-IN"/>
        </w:rPr>
      </w:pPr>
      <w:r w:rsidRPr="00E83BDF">
        <w:rPr>
          <w:lang w:val="en-IN"/>
        </w:rPr>
        <w:t xml:space="preserve">        </w:t>
      </w:r>
      <w:proofErr w:type="spellStart"/>
      <w:r w:rsidRPr="00E83BDF">
        <w:rPr>
          <w:lang w:val="en-IN"/>
        </w:rPr>
        <w:t>elif</w:t>
      </w:r>
      <w:proofErr w:type="spellEnd"/>
      <w:r w:rsidRPr="00E83BDF">
        <w:rPr>
          <w:lang w:val="en-IN"/>
        </w:rPr>
        <w:t xml:space="preserve"> </w:t>
      </w:r>
      <w:proofErr w:type="spellStart"/>
      <w:r w:rsidRPr="00E83BDF">
        <w:rPr>
          <w:lang w:val="en-IN"/>
        </w:rPr>
        <w:t>uploaded_file.name.endswith</w:t>
      </w:r>
      <w:proofErr w:type="spellEnd"/>
      <w:r w:rsidRPr="00E83BDF">
        <w:rPr>
          <w:lang w:val="en-IN"/>
        </w:rPr>
        <w:t>(".pdf"):</w:t>
      </w:r>
    </w:p>
    <w:p w14:paraId="36A9C9B4" w14:textId="77777777" w:rsidR="00E83BDF" w:rsidRPr="00E83BDF" w:rsidRDefault="00E83BDF" w:rsidP="00E83BDF">
      <w:pPr>
        <w:rPr>
          <w:lang w:val="en-IN"/>
        </w:rPr>
      </w:pPr>
      <w:r w:rsidRPr="00E83BDF">
        <w:rPr>
          <w:lang w:val="en-IN"/>
        </w:rPr>
        <w:t xml:space="preserve">            </w:t>
      </w:r>
      <w:proofErr w:type="spellStart"/>
      <w:r w:rsidRPr="00E83BDF">
        <w:rPr>
          <w:lang w:val="en-IN"/>
        </w:rPr>
        <w:t>pdf_reader</w:t>
      </w:r>
      <w:proofErr w:type="spellEnd"/>
      <w:r w:rsidRPr="00E83BDF">
        <w:rPr>
          <w:lang w:val="en-IN"/>
        </w:rPr>
        <w:t xml:space="preserve"> = PyPDF2.PdfReader(</w:t>
      </w:r>
      <w:proofErr w:type="spellStart"/>
      <w:r w:rsidRPr="00E83BDF">
        <w:rPr>
          <w:lang w:val="en-IN"/>
        </w:rPr>
        <w:t>uploaded_file</w:t>
      </w:r>
      <w:proofErr w:type="spellEnd"/>
      <w:r w:rsidRPr="00E83BDF">
        <w:rPr>
          <w:lang w:val="en-IN"/>
        </w:rPr>
        <w:t>)</w:t>
      </w:r>
    </w:p>
    <w:p w14:paraId="2AABD1CA" w14:textId="77777777" w:rsidR="00E83BDF" w:rsidRPr="00E83BDF" w:rsidRDefault="00E83BDF" w:rsidP="00E83BDF">
      <w:pPr>
        <w:rPr>
          <w:lang w:val="en-IN"/>
        </w:rPr>
      </w:pPr>
      <w:r w:rsidRPr="00E83BDF">
        <w:rPr>
          <w:lang w:val="en-IN"/>
        </w:rPr>
        <w:t xml:space="preserve">            </w:t>
      </w:r>
      <w:proofErr w:type="spellStart"/>
      <w:r w:rsidRPr="00E83BDF">
        <w:rPr>
          <w:lang w:val="en-IN"/>
        </w:rPr>
        <w:t>resume_text</w:t>
      </w:r>
      <w:proofErr w:type="spellEnd"/>
      <w:r w:rsidRPr="00E83BDF">
        <w:rPr>
          <w:lang w:val="en-IN"/>
        </w:rPr>
        <w:t xml:space="preserve"> = ""</w:t>
      </w:r>
    </w:p>
    <w:p w14:paraId="1C9BEC3B" w14:textId="77777777" w:rsidR="00E83BDF" w:rsidRPr="00E83BDF" w:rsidRDefault="00E83BDF" w:rsidP="00E83BDF">
      <w:pPr>
        <w:rPr>
          <w:lang w:val="en-IN"/>
        </w:rPr>
      </w:pPr>
      <w:r w:rsidRPr="00E83BDF">
        <w:rPr>
          <w:lang w:val="en-IN"/>
        </w:rPr>
        <w:t xml:space="preserve">            for page in </w:t>
      </w:r>
      <w:proofErr w:type="spellStart"/>
      <w:r w:rsidRPr="00E83BDF">
        <w:rPr>
          <w:lang w:val="en-IN"/>
        </w:rPr>
        <w:t>pdf_reader.pages</w:t>
      </w:r>
      <w:proofErr w:type="spellEnd"/>
      <w:r w:rsidRPr="00E83BDF">
        <w:rPr>
          <w:lang w:val="en-IN"/>
        </w:rPr>
        <w:t>:</w:t>
      </w:r>
    </w:p>
    <w:p w14:paraId="24C24F9A" w14:textId="77777777" w:rsidR="00E83BDF" w:rsidRPr="00E83BDF" w:rsidRDefault="00E83BDF" w:rsidP="00E83BDF">
      <w:pPr>
        <w:rPr>
          <w:lang w:val="en-IN"/>
        </w:rPr>
      </w:pPr>
      <w:r w:rsidRPr="00E83BDF">
        <w:rPr>
          <w:lang w:val="en-IN"/>
        </w:rPr>
        <w:t xml:space="preserve">                </w:t>
      </w:r>
      <w:proofErr w:type="spellStart"/>
      <w:r w:rsidRPr="00E83BDF">
        <w:rPr>
          <w:lang w:val="en-IN"/>
        </w:rPr>
        <w:t>resume_text</w:t>
      </w:r>
      <w:proofErr w:type="spellEnd"/>
      <w:r w:rsidRPr="00E83BDF">
        <w:rPr>
          <w:lang w:val="en-IN"/>
        </w:rPr>
        <w:t xml:space="preserve"> += </w:t>
      </w:r>
      <w:proofErr w:type="spellStart"/>
      <w:r w:rsidRPr="00E83BDF">
        <w:rPr>
          <w:lang w:val="en-IN"/>
        </w:rPr>
        <w:t>page.extract_text</w:t>
      </w:r>
      <w:proofErr w:type="spellEnd"/>
      <w:r w:rsidRPr="00E83BDF">
        <w:rPr>
          <w:lang w:val="en-IN"/>
        </w:rPr>
        <w:t>()</w:t>
      </w:r>
    </w:p>
    <w:p w14:paraId="4D749B50" w14:textId="77777777" w:rsidR="00E83BDF" w:rsidRPr="00E83BDF" w:rsidRDefault="00E83BDF" w:rsidP="00E83BDF">
      <w:pPr>
        <w:rPr>
          <w:lang w:val="en-IN"/>
        </w:rPr>
      </w:pPr>
    </w:p>
    <w:p w14:paraId="0D773A23" w14:textId="77777777" w:rsidR="00E83BDF" w:rsidRPr="00E83BDF" w:rsidRDefault="00E83BDF" w:rsidP="00E83BDF">
      <w:pPr>
        <w:rPr>
          <w:lang w:val="en-IN"/>
        </w:rPr>
      </w:pPr>
      <w:r w:rsidRPr="00E83BDF">
        <w:rPr>
          <w:lang w:val="en-IN"/>
        </w:rPr>
        <w:t>        else:</w:t>
      </w:r>
    </w:p>
    <w:p w14:paraId="31FDFDAC" w14:textId="77777777" w:rsidR="00E83BDF" w:rsidRPr="00E83BDF" w:rsidRDefault="00E83BDF" w:rsidP="00E83BDF">
      <w:pPr>
        <w:rPr>
          <w:lang w:val="en-IN"/>
        </w:rPr>
      </w:pPr>
      <w:r w:rsidRPr="00E83BDF">
        <w:rPr>
          <w:lang w:val="en-IN"/>
        </w:rPr>
        <w:t xml:space="preserve">            </w:t>
      </w:r>
      <w:proofErr w:type="spellStart"/>
      <w:r w:rsidRPr="00E83BDF">
        <w:rPr>
          <w:lang w:val="en-IN"/>
        </w:rPr>
        <w:t>st.error</w:t>
      </w:r>
      <w:proofErr w:type="spellEnd"/>
      <w:r w:rsidRPr="00E83BDF">
        <w:rPr>
          <w:lang w:val="en-IN"/>
        </w:rPr>
        <w:t>("Unsupported file type.")</w:t>
      </w:r>
    </w:p>
    <w:p w14:paraId="77F988B9" w14:textId="77777777" w:rsidR="00E83BDF" w:rsidRPr="00E83BDF" w:rsidRDefault="00E83BDF" w:rsidP="00E83BDF">
      <w:pPr>
        <w:rPr>
          <w:lang w:val="en-IN"/>
        </w:rPr>
      </w:pPr>
      <w:r w:rsidRPr="00E83BDF">
        <w:rPr>
          <w:lang w:val="en-IN"/>
        </w:rPr>
        <w:t xml:space="preserve">            </w:t>
      </w:r>
      <w:proofErr w:type="spellStart"/>
      <w:r w:rsidRPr="00E83BDF">
        <w:rPr>
          <w:lang w:val="en-IN"/>
        </w:rPr>
        <w:t>resume_text</w:t>
      </w:r>
      <w:proofErr w:type="spellEnd"/>
      <w:r w:rsidRPr="00E83BDF">
        <w:rPr>
          <w:lang w:val="en-IN"/>
        </w:rPr>
        <w:t xml:space="preserve"> = ""</w:t>
      </w:r>
    </w:p>
    <w:p w14:paraId="3AFF07DC" w14:textId="77777777" w:rsidR="00E83BDF" w:rsidRPr="00E83BDF" w:rsidRDefault="00E83BDF" w:rsidP="00E83BDF">
      <w:pPr>
        <w:rPr>
          <w:lang w:val="en-IN"/>
        </w:rPr>
      </w:pPr>
    </w:p>
    <w:p w14:paraId="64DD5710" w14:textId="77777777" w:rsidR="00E83BDF" w:rsidRPr="00E83BDF" w:rsidRDefault="00E83BDF" w:rsidP="00E83BDF">
      <w:pPr>
        <w:rPr>
          <w:lang w:val="en-IN"/>
        </w:rPr>
      </w:pPr>
      <w:r w:rsidRPr="00E83BDF">
        <w:rPr>
          <w:lang w:val="en-IN"/>
        </w:rPr>
        <w:t xml:space="preserve">        if </w:t>
      </w:r>
      <w:proofErr w:type="spellStart"/>
      <w:r w:rsidRPr="00E83BDF">
        <w:rPr>
          <w:lang w:val="en-IN"/>
        </w:rPr>
        <w:t>resume_text</w:t>
      </w:r>
      <w:proofErr w:type="spellEnd"/>
      <w:r w:rsidRPr="00E83BDF">
        <w:rPr>
          <w:lang w:val="en-IN"/>
        </w:rPr>
        <w:t>:</w:t>
      </w:r>
    </w:p>
    <w:p w14:paraId="1A620058" w14:textId="77777777" w:rsidR="00E83BDF" w:rsidRPr="00E83BDF" w:rsidRDefault="00E83BDF" w:rsidP="00E83BDF">
      <w:pPr>
        <w:rPr>
          <w:lang w:val="en-IN"/>
        </w:rPr>
      </w:pPr>
      <w:r w:rsidRPr="00E83BDF">
        <w:rPr>
          <w:lang w:val="en-IN"/>
        </w:rPr>
        <w:t xml:space="preserve">            </w:t>
      </w:r>
      <w:proofErr w:type="spellStart"/>
      <w:r w:rsidRPr="00E83BDF">
        <w:rPr>
          <w:lang w:val="en-IN"/>
        </w:rPr>
        <w:t>cover_letter</w:t>
      </w:r>
      <w:proofErr w:type="spellEnd"/>
      <w:r w:rsidRPr="00E83BDF">
        <w:rPr>
          <w:lang w:val="en-IN"/>
        </w:rPr>
        <w:t xml:space="preserve"> = </w:t>
      </w:r>
      <w:proofErr w:type="spellStart"/>
      <w:r w:rsidRPr="00E83BDF">
        <w:rPr>
          <w:lang w:val="en-IN"/>
        </w:rPr>
        <w:t>generate_cover_letter</w:t>
      </w:r>
      <w:proofErr w:type="spellEnd"/>
      <w:r w:rsidRPr="00E83BDF">
        <w:rPr>
          <w:lang w:val="en-IN"/>
        </w:rPr>
        <w:t>(</w:t>
      </w:r>
    </w:p>
    <w:p w14:paraId="3CB3E94A" w14:textId="77777777" w:rsidR="00E83BDF" w:rsidRPr="00E83BDF" w:rsidRDefault="00E83BDF" w:rsidP="00E83BDF">
      <w:pPr>
        <w:rPr>
          <w:lang w:val="en-IN"/>
        </w:rPr>
      </w:pPr>
      <w:r w:rsidRPr="00E83BDF">
        <w:rPr>
          <w:lang w:val="en-IN"/>
        </w:rPr>
        <w:t xml:space="preserve">                </w:t>
      </w:r>
      <w:proofErr w:type="spellStart"/>
      <w:r w:rsidRPr="00E83BDF">
        <w:rPr>
          <w:lang w:val="en-IN"/>
        </w:rPr>
        <w:t>resume_text</w:t>
      </w:r>
      <w:proofErr w:type="spellEnd"/>
      <w:r w:rsidRPr="00E83BDF">
        <w:rPr>
          <w:lang w:val="en-IN"/>
        </w:rPr>
        <w:t>=</w:t>
      </w:r>
      <w:proofErr w:type="spellStart"/>
      <w:r w:rsidRPr="00E83BDF">
        <w:rPr>
          <w:lang w:val="en-IN"/>
        </w:rPr>
        <w:t>resume_text</w:t>
      </w:r>
      <w:proofErr w:type="spellEnd"/>
      <w:r w:rsidRPr="00E83BDF">
        <w:rPr>
          <w:lang w:val="en-IN"/>
        </w:rPr>
        <w:t>,</w:t>
      </w:r>
    </w:p>
    <w:p w14:paraId="5D0993FF" w14:textId="77777777" w:rsidR="00E83BDF" w:rsidRPr="00E83BDF" w:rsidRDefault="00E83BDF" w:rsidP="00E83BDF">
      <w:pPr>
        <w:rPr>
          <w:lang w:val="en-IN"/>
        </w:rPr>
      </w:pPr>
      <w:r w:rsidRPr="00E83BDF">
        <w:rPr>
          <w:lang w:val="en-IN"/>
        </w:rPr>
        <w:t xml:space="preserve">                </w:t>
      </w:r>
      <w:proofErr w:type="spellStart"/>
      <w:r w:rsidRPr="00E83BDF">
        <w:rPr>
          <w:lang w:val="en-IN"/>
        </w:rPr>
        <w:t>job_title</w:t>
      </w:r>
      <w:proofErr w:type="spellEnd"/>
      <w:r w:rsidRPr="00E83BDF">
        <w:rPr>
          <w:lang w:val="en-IN"/>
        </w:rPr>
        <w:t>=</w:t>
      </w:r>
      <w:proofErr w:type="spellStart"/>
      <w:r w:rsidRPr="00E83BDF">
        <w:rPr>
          <w:lang w:val="en-IN"/>
        </w:rPr>
        <w:t>job_title</w:t>
      </w:r>
      <w:proofErr w:type="spellEnd"/>
      <w:r w:rsidRPr="00E83BDF">
        <w:rPr>
          <w:lang w:val="en-IN"/>
        </w:rPr>
        <w:t>,</w:t>
      </w:r>
    </w:p>
    <w:p w14:paraId="537F8EDA" w14:textId="77777777" w:rsidR="00E83BDF" w:rsidRPr="00E83BDF" w:rsidRDefault="00E83BDF" w:rsidP="00E83BDF">
      <w:pPr>
        <w:rPr>
          <w:lang w:val="en-IN"/>
        </w:rPr>
      </w:pPr>
      <w:r w:rsidRPr="00E83BDF">
        <w:rPr>
          <w:lang w:val="en-IN"/>
        </w:rPr>
        <w:t>                company=company,</w:t>
      </w:r>
    </w:p>
    <w:p w14:paraId="5F982CA4" w14:textId="77777777" w:rsidR="00E83BDF" w:rsidRPr="00E83BDF" w:rsidRDefault="00E83BDF" w:rsidP="00E83BDF">
      <w:pPr>
        <w:rPr>
          <w:lang w:val="en-IN"/>
        </w:rPr>
      </w:pPr>
      <w:r w:rsidRPr="00E83BDF">
        <w:rPr>
          <w:lang w:val="en-IN"/>
        </w:rPr>
        <w:t>            )</w:t>
      </w:r>
    </w:p>
    <w:p w14:paraId="6BF57B8C" w14:textId="77777777" w:rsidR="00E83BDF" w:rsidRPr="00E83BDF" w:rsidRDefault="00E83BDF" w:rsidP="00E83BDF">
      <w:pPr>
        <w:rPr>
          <w:lang w:val="en-IN"/>
        </w:rPr>
      </w:pPr>
    </w:p>
    <w:p w14:paraId="4391A03F" w14:textId="77777777" w:rsidR="00E83BDF" w:rsidRPr="00E83BDF" w:rsidRDefault="00E83BDF" w:rsidP="00E83BDF">
      <w:pPr>
        <w:rPr>
          <w:lang w:val="en-IN"/>
        </w:rPr>
      </w:pPr>
      <w:r w:rsidRPr="00E83BDF">
        <w:rPr>
          <w:lang w:val="en-IN"/>
        </w:rPr>
        <w:t xml:space="preserve">            </w:t>
      </w:r>
      <w:proofErr w:type="spellStart"/>
      <w:r w:rsidRPr="00E83BDF">
        <w:rPr>
          <w:lang w:val="en-IN"/>
        </w:rPr>
        <w:t>st.subheader</w:t>
      </w:r>
      <w:proofErr w:type="spellEnd"/>
      <w:r w:rsidRPr="00E83BDF">
        <w:rPr>
          <w:lang w:val="en-IN"/>
        </w:rPr>
        <w:t>("Generated Cover Letter")</w:t>
      </w:r>
    </w:p>
    <w:p w14:paraId="44BD6A6D" w14:textId="77777777" w:rsidR="00E83BDF" w:rsidRPr="00E83BDF" w:rsidRDefault="00E83BDF" w:rsidP="00E83BDF">
      <w:pPr>
        <w:rPr>
          <w:lang w:val="en-IN"/>
        </w:rPr>
      </w:pPr>
      <w:r w:rsidRPr="00E83BDF">
        <w:rPr>
          <w:lang w:val="en-IN"/>
        </w:rPr>
        <w:t xml:space="preserve">            </w:t>
      </w:r>
      <w:proofErr w:type="spellStart"/>
      <w:r w:rsidRPr="00E83BDF">
        <w:rPr>
          <w:lang w:val="en-IN"/>
        </w:rPr>
        <w:t>st.write</w:t>
      </w:r>
      <w:proofErr w:type="spellEnd"/>
      <w:r w:rsidRPr="00E83BDF">
        <w:rPr>
          <w:lang w:val="en-IN"/>
        </w:rPr>
        <w:t>(</w:t>
      </w:r>
      <w:proofErr w:type="spellStart"/>
      <w:r w:rsidRPr="00E83BDF">
        <w:rPr>
          <w:lang w:val="en-IN"/>
        </w:rPr>
        <w:t>cover_letter</w:t>
      </w:r>
      <w:proofErr w:type="spellEnd"/>
      <w:r w:rsidRPr="00E83BDF">
        <w:rPr>
          <w:lang w:val="en-IN"/>
        </w:rPr>
        <w:t>)</w:t>
      </w:r>
    </w:p>
    <w:p w14:paraId="27A34099" w14:textId="77777777" w:rsidR="00E83BDF" w:rsidRDefault="00E83BDF"/>
    <w:p w14:paraId="39AF52E6" w14:textId="25D1379B" w:rsidR="005B24D0" w:rsidRDefault="00000000" w:rsidP="00E83BDF">
      <w:pPr>
        <w:pStyle w:val="Heading1"/>
      </w:pPr>
      <w:r>
        <w:t>Setup Instructions</w:t>
      </w:r>
    </w:p>
    <w:p w14:paraId="160C0345" w14:textId="77777777" w:rsidR="005B24D0" w:rsidRDefault="00000000">
      <w:pPr>
        <w:pStyle w:val="ListNumber"/>
      </w:pPr>
      <w:r>
        <w:t>Create a virtual environment</w:t>
      </w:r>
    </w:p>
    <w:p w14:paraId="65E62D01" w14:textId="77777777" w:rsidR="005B24D0" w:rsidRDefault="00000000">
      <w:pPr>
        <w:pStyle w:val="ListNumber"/>
      </w:pPr>
      <w:r>
        <w:t>Install dependencies using requirements.txt</w:t>
      </w:r>
    </w:p>
    <w:p w14:paraId="4A596F61" w14:textId="77777777" w:rsidR="005B24D0" w:rsidRDefault="00000000">
      <w:pPr>
        <w:pStyle w:val="ListNumber"/>
      </w:pPr>
      <w:r>
        <w:t>Add OpenAI API key in .env file</w:t>
      </w:r>
    </w:p>
    <w:p w14:paraId="6412CB48" w14:textId="77777777" w:rsidR="005B24D0" w:rsidRDefault="00000000">
      <w:pPr>
        <w:pStyle w:val="ListNumber"/>
      </w:pPr>
      <w:r>
        <w:t>Run the app using: streamlit run app.py</w:t>
      </w:r>
    </w:p>
    <w:p w14:paraId="400D6A57" w14:textId="0DC31653" w:rsidR="005B24D0" w:rsidRDefault="00E83BDF">
      <w:pPr>
        <w:pStyle w:val="Heading1"/>
      </w:pPr>
      <w:r>
        <w:t>Details</w:t>
      </w:r>
    </w:p>
    <w:p w14:paraId="5DB555A2" w14:textId="7C2FD959" w:rsidR="005B24D0" w:rsidRDefault="00000000">
      <w:r>
        <w:t>Built an AI-Powered Cover Letter Generator!</w:t>
      </w:r>
      <w:r>
        <w:br/>
      </w:r>
      <w:r>
        <w:br/>
        <w:t>I developed a Streamlit-based application that generates personalized cover letters using AI.</w:t>
      </w:r>
      <w:r>
        <w:br/>
      </w:r>
      <w:r>
        <w:br/>
      </w:r>
      <w:r>
        <w:rPr>
          <w:rFonts w:ascii="Segoe UI Emoji" w:hAnsi="Segoe UI Emoji" w:cs="Segoe UI Emoji"/>
        </w:rPr>
        <w:t>💡</w:t>
      </w:r>
      <w:r>
        <w:t xml:space="preserve"> Features:</w:t>
      </w:r>
      <w:r>
        <w:br/>
        <w:t>- Resume upload (PDF/TXT)</w:t>
      </w:r>
      <w:r>
        <w:br/>
        <w:t>- AI-generated tailored cover letters</w:t>
      </w:r>
      <w:r>
        <w:br/>
        <w:t>- Clean and interactive UI</w:t>
      </w:r>
      <w:r>
        <w:br/>
      </w:r>
      <w:r>
        <w:br/>
      </w:r>
      <w:r>
        <w:rPr>
          <w:rFonts w:ascii="Segoe UI Symbol" w:hAnsi="Segoe UI Symbol" w:cs="Segoe UI Symbol"/>
        </w:rPr>
        <w:t>🛠</w:t>
      </w:r>
      <w:r>
        <w:t xml:space="preserve"> Tech Stack:</w:t>
      </w:r>
      <w:r>
        <w:br/>
        <w:t>Python | Streamlit | LangChain | OpenAI API</w:t>
      </w:r>
      <w:r>
        <w:br/>
      </w:r>
      <w:r>
        <w:br/>
      </w:r>
      <w:r>
        <w:rPr>
          <w:rFonts w:ascii="Segoe UI Emoji" w:hAnsi="Segoe UI Emoji" w:cs="Segoe UI Emoji"/>
        </w:rPr>
        <w:t>📚</w:t>
      </w:r>
      <w:r>
        <w:t xml:space="preserve"> Learnings:</w:t>
      </w:r>
      <w:r>
        <w:br/>
        <w:t>- Prompt engineering</w:t>
      </w:r>
      <w:r>
        <w:br/>
        <w:t>- LLM integration using LangChain</w:t>
      </w:r>
      <w:r>
        <w:br/>
        <w:t>- Handling API keys securely</w:t>
      </w:r>
      <w:r>
        <w:br/>
        <w:t>- Building production-ready AI apps</w:t>
      </w:r>
    </w:p>
    <w:p w14:paraId="10A31360" w14:textId="77777777" w:rsidR="005B24D0" w:rsidRDefault="00000000">
      <w:pPr>
        <w:pStyle w:val="Heading1"/>
      </w:pPr>
      <w:r>
        <w:t>Future Enhancements</w:t>
      </w:r>
    </w:p>
    <w:p w14:paraId="5B2B1673" w14:textId="77777777" w:rsidR="005B24D0" w:rsidRDefault="00000000">
      <w:pPr>
        <w:pStyle w:val="ListBullet"/>
      </w:pPr>
      <w:r>
        <w:t>Download cover letter as PDF/Word</w:t>
      </w:r>
    </w:p>
    <w:p w14:paraId="1F092C0C" w14:textId="77777777" w:rsidR="005B24D0" w:rsidRDefault="00000000">
      <w:pPr>
        <w:pStyle w:val="ListBullet"/>
      </w:pPr>
      <w:r>
        <w:t>Add ATS optimization</w:t>
      </w:r>
    </w:p>
    <w:p w14:paraId="3DEB7BE9" w14:textId="77777777" w:rsidR="005B24D0" w:rsidRDefault="00000000">
      <w:pPr>
        <w:pStyle w:val="ListBullet"/>
      </w:pPr>
      <w:r>
        <w:t>Multi-language support</w:t>
      </w:r>
    </w:p>
    <w:p w14:paraId="0DFD724A" w14:textId="77777777" w:rsidR="005B24D0" w:rsidRDefault="00000000">
      <w:pPr>
        <w:pStyle w:val="ListBullet"/>
      </w:pPr>
      <w:r>
        <w:t>Tone customization</w:t>
      </w:r>
    </w:p>
    <w:sectPr w:rsidR="005B24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156432">
    <w:abstractNumId w:val="8"/>
  </w:num>
  <w:num w:numId="2" w16cid:durableId="314725886">
    <w:abstractNumId w:val="6"/>
  </w:num>
  <w:num w:numId="3" w16cid:durableId="2026593019">
    <w:abstractNumId w:val="5"/>
  </w:num>
  <w:num w:numId="4" w16cid:durableId="1836189929">
    <w:abstractNumId w:val="4"/>
  </w:num>
  <w:num w:numId="5" w16cid:durableId="1920361901">
    <w:abstractNumId w:val="7"/>
  </w:num>
  <w:num w:numId="6" w16cid:durableId="1854610823">
    <w:abstractNumId w:val="3"/>
  </w:num>
  <w:num w:numId="7" w16cid:durableId="1462963514">
    <w:abstractNumId w:val="2"/>
  </w:num>
  <w:num w:numId="8" w16cid:durableId="1971469246">
    <w:abstractNumId w:val="1"/>
  </w:num>
  <w:num w:numId="9" w16cid:durableId="2090036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1F01"/>
    <w:rsid w:val="0015074B"/>
    <w:rsid w:val="0029639D"/>
    <w:rsid w:val="00326F90"/>
    <w:rsid w:val="005B24D0"/>
    <w:rsid w:val="00770253"/>
    <w:rsid w:val="00AA1D8D"/>
    <w:rsid w:val="00B47730"/>
    <w:rsid w:val="00CB0664"/>
    <w:rsid w:val="00E03A76"/>
    <w:rsid w:val="00E83B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290507"/>
  <w14:defaultImageDpi w14:val="300"/>
  <w15:docId w15:val="{0B653743-51C2-4BE7-99B4-10F36F63A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727</Words>
  <Characters>4148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Ritwick Dev</cp:lastModifiedBy>
  <cp:revision>3</cp:revision>
  <dcterms:created xsi:type="dcterms:W3CDTF">2026-03-27T01:16:00Z</dcterms:created>
  <dcterms:modified xsi:type="dcterms:W3CDTF">2026-03-27T01:43:00Z</dcterms:modified>
  <cp:category/>
</cp:coreProperties>
</file>